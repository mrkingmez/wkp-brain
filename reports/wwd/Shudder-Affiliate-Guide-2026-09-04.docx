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Getting Shudder Affiliated — Driving Directions</w:t>
      </w:r>
    </w:p>
    <w:p>
      <w:r/>
      <w:r>
        <w:rPr>
          <w:b/>
        </w:rPr>
        <w:t>For:</w:t>
      </w:r>
      <w:r>
        <w:t xml:space="preserve"> Zac / Winter Wolf's Den (WWD) / FrostCast</w:t>
      </w:r>
    </w:p>
    <w:p>
      <w:r/>
      <w:r>
        <w:rPr>
          <w:b/>
        </w:rPr>
        <w:t>Date:</w:t>
      </w:r>
      <w:r>
        <w:t xml:space="preserve"> 2026-09-04</w:t>
      </w:r>
    </w:p>
    <w:p>
      <w:r/>
      <w:r>
        <w:rPr>
          <w:b/>
        </w:rPr>
        <w:t>Why this exists:</w:t>
      </w:r>
      <w:r>
        <w:t xml:space="preserve"> Ties to decision WWD-2026-08-31-02 in `logs\DECISIONS.md`. The "we are in talks" line on the Good Boy (2025) episode is staying in the final cut — Zac's call, 2026-09-04, showing the audience real progress is happening. This document is the actual progress: two real paths to pursue, with a ready-to-send email and message for each.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The two real paths — pursue both, they are not mutually exclusive</w:t>
      </w:r>
    </w:p>
    <w:p/>
    <w:p>
      <w:r/>
      <w:r>
        <w:rPr>
          <w:b/>
        </w:rPr>
        <w:t>Path 1 — Standard affiliate program (money path).</w:t>
      </w:r>
      <w:r/>
    </w:p>
    <w:p>
      <w:r>
        <w:t xml:space="preserve">Shudder runs a consumer affiliate program through </w:t>
      </w:r>
      <w:r>
        <w:rPr>
          <w:b/>
        </w:rPr>
        <w:t>Impact</w:t>
      </w:r>
      <w:r>
        <w:t>, a third-party performance-marketing platform (confirmed by multiple affiliate-network listings — see Sources). Affiliates earn a commission (reported around $9.50 per sale on some listings — treat that number as a rough market signal, not confirmed pricing, since it comes from third-party affiliate directories, not Shudder directly) for driving Shudder subscriptions through a tracked link. This is the fastest, most concrete path to an actual "we're affiliated with Shudder" — it does not require anyone at AMC to say yes to a content deal, just approval into the affiliate program.</w:t>
      </w:r>
    </w:p>
    <w:p/>
    <w:p>
      <w:r/>
      <w:r>
        <w:rPr>
          <w:b/>
        </w:rPr>
        <w:t>How to start Path 1:</w:t>
      </w:r>
      <w:r/>
    </w:p>
    <w:p>
      <w:pPr>
        <w:pStyle w:val="ListNumber"/>
      </w:pPr>
      <w:r>
        <w:t>Go to Impact's public site (impact.com) and look for their advertiser/campaign directory, or search "Shudder affiliate program Impact" to find the live application link — the exact signup URL moves around and I could not confirm one live URL from here, so this step needs you to actually click through and apply. If Impact doesn't turn up a direct Shudder listing, the affiliate program may also run through a sub-network — search the same way for "Shudder" on Rakuten Advertising and ShareASale as a backup, since I could not confirm which single network is current.</w:t>
      </w:r>
    </w:p>
    <w:p>
      <w:pPr>
        <w:pStyle w:val="ListNumber"/>
      </w:pPr>
      <w:r>
        <w:t>The application asks for basic info about your channel/audience (subscriber count, content niche, links). Have your YouTube channel link, subscriber count, and a one-line description of WWD/FrostCast ready before you start.</w:t>
      </w:r>
    </w:p>
    <w:p>
      <w:pPr>
        <w:pStyle w:val="ListNumber"/>
      </w:pPr>
      <w:r>
        <w:t>Approval typically takes a few days per third-party affiliate-program listings (not confirmed directly by Shudder/AMC, flagging as unconfirmed).</w:t>
      </w:r>
    </w:p>
    <w:p>
      <w:pPr>
        <w:pStyle w:val="ListNumber"/>
      </w:pPr>
      <w:r>
        <w:t>Once approved, you get a tracked referral link and can legitimately say "affiliate link" in descriptions — this is the real, immediate way to remove "we are in talks" and replace it with "we are affiliated."</w:t>
      </w:r>
    </w:p>
    <w:p/>
    <w:p>
      <w:r/>
      <w:r>
        <w:rPr>
          <w:b/>
        </w:rPr>
        <w:t>Path 2 — Direct content/press outreach (relationship path).</w:t>
      </w:r>
      <w:r/>
    </w:p>
    <w:p>
      <w:r>
        <w:t>This is a slower, human path: reaching out directly to AMC Global Media's partnership desk (the group that runs branded content deals for AMC/Shudder) and separately to Shudder's press line for screener/review access. This is the path more likely to eventually produce something bigger than a link — actual review copies, an early-access relationship, maybe eventual co-promotion — but it is a cold outreach to a media conglomerate's partnerships team, which more often handles large brand deals (their public case studies list POM, Bacardi, Hyundai, Mercedes-Benz), so treat this as a long-shot / relationship-building move, not a guaranteed yes.</w:t>
      </w:r>
    </w:p>
    <w:p/>
    <w:p>
      <w:r/>
      <w:r>
        <w:rPr>
          <w:b/>
        </w:rPr>
        <w:t>Confirmed contacts for Path 2</w:t>
      </w:r>
      <w:r>
        <w:t xml:space="preserve"> (from AMC Global Media's own partnerships page, connect.amcglobalmedia.com/partnerships):</w:t>
      </w:r>
    </w:p>
    <w:p>
      <w:pPr>
        <w:pStyle w:val="ListBullet"/>
      </w:pPr>
      <w:r>
        <w:t>Ilene Danuff — ilene.danuff@amcglobalmedia.com</w:t>
      </w:r>
    </w:p>
    <w:p>
      <w:pPr>
        <w:pStyle w:val="ListBullet"/>
      </w:pPr>
      <w:r>
        <w:t>Michael Sipala — michael.sipala@amcglobalmedia.com</w:t>
      </w:r>
    </w:p>
    <w:p>
      <w:pPr>
        <w:pStyle w:val="ListBullet"/>
      </w:pPr>
      <w:r>
        <w:t>General inquiries — amcnconnect@amcnetworks.com</w:t>
      </w:r>
    </w:p>
    <w:p/>
    <w:p>
      <w:r>
        <w:t>For press/screener access specifically (separate from brand partnerships), Shudder's own site lists a Press section at shudder.com/press — I could not pull a direct named contact or email from it in this pass, so check that page directly for the current press-contact form before sending anything cold.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Ready-to-send email (Path 2 — AMC Global Media partnerships)</w:t>
      </w:r>
    </w:p>
    <w:p/>
    <w:p>
      <w:r>
        <w:t>Send to: amcnconnect@amcnetworks.com (cc ilene.danuff@amcglobalmedia.com and michael.sipala@amcglobalmedia.com)</w:t>
      </w:r>
    </w:p>
    <w:p/>
    <w:p>
      <w:pPr>
        <w:ind w:left="576"/>
      </w:pPr>
      <w:r/>
      <w:r>
        <w:rPr>
          <w:b/>
        </w:rPr>
        <w:t>Subject:</w:t>
      </w:r>
      <w:r>
        <w:t xml:space="preserve"> Content Partnership Inquiry — Winter Wolf's Den / FrostCast (Horror &amp; Genre Review Channel)</w:t>
      </w:r>
    </w:p>
    <w:p>
      <w:r>
        <w:t>&gt;</w:t>
      </w:r>
    </w:p>
    <w:p>
      <w:pPr>
        <w:ind w:left="576"/>
      </w:pPr>
      <w:r>
        <w:t>Hi there,</w:t>
      </w:r>
    </w:p>
    <w:p>
      <w:r>
        <w:t>&gt;</w:t>
      </w:r>
    </w:p>
    <w:p>
      <w:pPr>
        <w:ind w:left="576"/>
      </w:pPr>
      <w:r>
        <w:t>My name is Zac, and I run Winter Wolf's Den (also known as FrostCast), a review and commentary channel covering the horror, sci-fi, and fantasy "nerd-verse" — movies, shows, and the occasional deep dive into the story behind a film. We run a weekly podcast (FrostCast) alongside standalone review videos, and horror is a core part of our content mix.</w:t>
      </w:r>
    </w:p>
    <w:p>
      <w:r>
        <w:t>&gt;</w:t>
      </w:r>
    </w:p>
    <w:p>
      <w:pPr>
        <w:ind w:left="576"/>
      </w:pPr>
      <w:r>
        <w:t>I'm reaching out to ask about the right path to an official relationship with Shudder — whether that's your affiliate program, press/screener access for horror titles we'd like to cover, or a content partnership that fits a channel our size. We'd love to feature Shudder titles more regularly and be upfront with our audience about a real relationship rather than just talking about titles we happened to watch elsewhere.</w:t>
      </w:r>
    </w:p>
    <w:p>
      <w:r>
        <w:t>&gt;</w:t>
      </w:r>
    </w:p>
    <w:p>
      <w:pPr>
        <w:ind w:left="576"/>
      </w:pPr>
      <w:r>
        <w:t>Channel: [insert YouTube channel URL]</w:t>
      </w:r>
    </w:p>
    <w:p>
      <w:pPr>
        <w:ind w:left="576"/>
      </w:pPr>
      <w:r>
        <w:t>Subscribers / average views: [insert current numbers]</w:t>
      </w:r>
    </w:p>
    <w:p>
      <w:pPr>
        <w:ind w:left="576"/>
      </w:pPr>
      <w:r>
        <w:t>Podcast: FrostCast, weekly, [insert listener/download numbers if you have them]</w:t>
      </w:r>
    </w:p>
    <w:p>
      <w:r>
        <w:t>&gt;</w:t>
      </w:r>
    </w:p>
    <w:p>
      <w:pPr>
        <w:ind w:left="576"/>
      </w:pPr>
      <w:r>
        <w:t>Happy to send more detail or jump on a call if that's useful. Thanks for your time.</w:t>
      </w:r>
    </w:p>
    <w:p>
      <w:r>
        <w:t>&gt;</w:t>
      </w:r>
    </w:p>
    <w:p>
      <w:pPr>
        <w:ind w:left="576"/>
      </w:pPr>
      <w:r>
        <w:t>Zac</w:t>
      </w:r>
    </w:p>
    <w:p>
      <w:pPr>
        <w:ind w:left="576"/>
      </w:pPr>
      <w:r>
        <w:t>Winter Wolf's Den / FrostCast</w:t>
      </w:r>
    </w:p>
    <w:p>
      <w:pPr>
        <w:ind w:left="576"/>
      </w:pPr>
      <w:r>
        <w:t>[contact email / channel links]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Ready-to-send short message (Path 2 — social/DM version, e.g. LinkedIn or a contact form with a character limit)</w:t>
      </w:r>
    </w:p>
    <w:p/>
    <w:p>
      <w:pPr>
        <w:ind w:left="576"/>
      </w:pPr>
      <w:r>
        <w:t>Hi [name] — I run Winter Wolf's Den/FrostCast, a horror/sci-fi/fantasy review channel and weekly podcast. Looking to explore an official relationship with Shudder — affiliate, press access, or content partnership, whatever fits a channel our size. Would love five minutes to ask where to start. Thanks!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Recommended order of operations</w:t>
      </w:r>
    </w:p>
    <w:p>
      <w:pPr>
        <w:pStyle w:val="ListNumber"/>
      </w:pPr>
      <w:r>
        <w:t>Apply to the Impact-based affiliate program this week (Path 1) — it's self-serve and doesn't need anyone's permission to start the process.</w:t>
      </w:r>
    </w:p>
    <w:p>
      <w:pPr>
        <w:pStyle w:val="ListNumber"/>
      </w:pPr>
      <w:r>
        <w:t>Send the AMC Global Media email (Path 2) the same week — no reason to wait on Path 1's approval first, they're unrelated tracks.</w:t>
      </w:r>
    </w:p>
    <w:p>
      <w:pPr>
        <w:pStyle w:val="ListNumber"/>
      </w:pPr>
      <w:r>
        <w:t>Once either lands — an approved affiliate link, or a real reply from AMC — that's the moment to update the Good Boy (2025) video's description/pinned comment with the real status, and this becomes a normal decision instead of an open one.</w:t>
      </w:r>
    </w:p>
    <w:p>
      <w:pPr>
        <w:pStyle w:val="ListNumber"/>
      </w:pPr>
      <w:r>
        <w:t>If neither path produces anything in a few weeks, that's worth a joint check-in with Matt on whether to just cut the "in talks" line at that point (Option A from the original decision) since the claim will be getting stale on a video that's already live.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Sources</w:t>
      </w:r>
    </w:p>
    <w:p>
      <w:pPr>
        <w:pStyle w:val="ListBullet"/>
      </w:pPr>
      <w:r>
        <w:t>[Shudder Affiliate Program: Commission &amp; Program Details](https://getlasso.co/affiliate/uklg_shudder/)</w:t>
      </w:r>
    </w:p>
    <w:p>
      <w:pPr>
        <w:pStyle w:val="ListBullet"/>
      </w:pPr>
      <w:r>
        <w:t>[Shudder Affiliate Program - TapRefer](https://taprefer.com/shudder-affiliate-program/shudder/)</w:t>
      </w:r>
    </w:p>
    <w:p>
      <w:pPr>
        <w:pStyle w:val="ListBullet"/>
      </w:pPr>
      <w:r>
        <w:t>[shudder Affiliate and Partnership Program — Shopper.com](https://www.shopper.com/partnerships/shudder-com-affiliate-program)</w:t>
      </w:r>
    </w:p>
    <w:p>
      <w:pPr>
        <w:pStyle w:val="ListBullet"/>
      </w:pPr>
      <w:r>
        <w:t>[Does Shudder offer an affiliate program? — Knoji](https://shudder.knoji.com/questions/shudder-affiliate-programs/)</w:t>
      </w:r>
    </w:p>
    <w:p>
      <w:pPr>
        <w:pStyle w:val="ListBullet"/>
      </w:pPr>
      <w:r>
        <w:t>[Partnerships With AMC Global Media Content Room](https://connect.amcglobalmedia.com/partnerships/)</w:t>
      </w:r>
    </w:p>
    <w:p>
      <w:pPr>
        <w:pStyle w:val="ListBullet"/>
      </w:pPr>
      <w:r>
        <w:t>[AMC Networks Press Center](http://press.amctv.com/)</w:t>
      </w:r>
    </w:p>
    <w:p>
      <w:pPr>
        <w:pStyle w:val="ListBullet"/>
      </w:pPr>
      <w:r>
        <w:t>Shudder press page: shudder.com/press (visit directly — contact form/name not confirmed in this pass)</w:t>
      </w:r>
    </w:p>
    <w:p/>
    <w:p>
      <w:r/>
      <w:r>
        <w:rPr>
          <w:b/>
        </w:rPr>
        <w:t>Caveat, in the spirit of the honesty rule:</w:t>
      </w:r>
      <w:r>
        <w:t xml:space="preserve"> I could not confirm a single, current, direct signup URL for the Shudder/Impact affiliate application, an exact commission rate from Shudder itself (the $9.50/sale figure is third-party, not primary-source), or a named press contact at Shudder. Everything above marked "confirmed" came from an actual source link; everything else is flagged as unconfirmed and needs you to verify by clicking through.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
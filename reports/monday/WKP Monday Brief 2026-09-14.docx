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WKP Monday Brief - week of 2026-09-14 (Mon Sep 14 to Sun Sep 20)</w:t>
      </w:r>
    </w:p>
    <w:p>
      <w:r>
        <w:t>Generated by wkp-monday-brief. Grovetown, Georgia. All ventures covered, not just active ones.</w:t>
      </w:r>
    </w:p>
    <w:p>
      <w:pPr>
        <w:pStyle w:val="Heading1"/>
      </w:pPr>
      <w:r>
        <w:t>1. BLUF - the three that matter</w:t>
      </w:r>
    </w:p>
    <w:p>
      <w:pPr>
        <w:pStyle w:val="ListNumber"/>
      </w:pPr>
      <w:r>
        <w:t>Etsy (top priority venture) has now gone two full weeks idle. The 9/1 recommendation to post 6 Christian digital designs still has not been executed - no new listing shows in any log since. The batch is fully packaged and ready (22/22 designs, 6 sizes, zipped). Nothing is blocking this except doing it, and the traffic data behind the original call is now 25 days stale.</w:t>
      </w:r>
    </w:p>
    <w:p>
      <w:pPr>
        <w:pStyle w:val="ListNumber"/>
      </w:pPr>
      <w:r>
        <w:t>Kingdom Planners (MAIN EFFORT) is still blocked on the same $29 Etsy shop-creation fee flagged 9/7 - one week with no movement. Every free task (listing copy, tags, pricing 5 of 7 products, About copy, shop policies) can still be done now so launch is paste-and-go the moment the fee is covered.</w:t>
      </w:r>
    </w:p>
    <w:p>
      <w:pPr>
        <w:pStyle w:val="ListNumber"/>
      </w:pPr>
      <w:r>
        <w:t>WWD's cold open is still blocked on Higgsfield credits, which have sat at 0 since Aug 10 (5+ weeks) with no cost analysis run. The target is now ~Sep 25 - 11 days away - and FrostCast EP 112 records this Wednesday with the blocker unresolved. This also blocks all weekly WWD image generation, not just the cold open.</w:t>
      </w:r>
    </w:p>
    <w:p>
      <w:pPr>
        <w:pStyle w:val="Heading1"/>
      </w:pPr>
      <w:r>
        <w:t>2. Hard dates (external deadline, days remaining from Sep 14)</w:t>
      </w:r>
    </w:p>
    <w:p>
      <w:pPr>
        <w:pStyle w:val="ListBullet"/>
      </w:pPr>
      <w:r>
        <w:t>FrostCast EP 112 recording - Wed Sep 16 - 2 days</w:t>
      </w:r>
    </w:p>
    <w:p>
      <w:pPr>
        <w:pStyle w:val="ListBullet"/>
      </w:pPr>
      <w:r>
        <w:t>Resident Evil review record - Thu Sep 17 - 3 days</w:t>
      </w:r>
    </w:p>
    <w:p>
      <w:pPr>
        <w:pStyle w:val="ListBullet"/>
      </w:pPr>
      <w:r>
        <w:t>WWD Weekly Build + Cold Open Check-In - Sun Sep 20 - 6 days</w:t>
      </w:r>
    </w:p>
    <w:p>
      <w:pPr>
        <w:pStyle w:val="ListBullet"/>
      </w:pPr>
      <w:r>
        <w:t>FrostCast cold open target, ~episode 112 - ~Fri Sep 25 - 11 days. Still blocked on Higgsfield credits (0 balance since Aug 10).</w:t>
      </w:r>
    </w:p>
    <w:p>
      <w:pPr>
        <w:pStyle w:val="ListBullet"/>
      </w:pPr>
      <w:r>
        <w:t>CySA+ exam, targeted 30 Sep 2026 - Wed Sep 30 - 16 days. No record of booking found.</w:t>
      </w:r>
    </w:p>
    <w:p>
      <w:pPr>
        <w:pStyle w:val="ListBullet"/>
      </w:pPr>
      <w:r>
        <w:t>Den Files EP 1 (Fire in the Sky) release, locked 26 Aug - Thu Oct 1 - 17 days. Recorded Sep 6; editing is the next step, no activity logged since.</w:t>
      </w:r>
    </w:p>
    <w:p>
      <w:pPr>
        <w:pStyle w:val="ListBullet"/>
      </w:pPr>
      <w:r>
        <w:t>Spark Capture Phase 2 first coding session, was targeted Sat Sep 5 - now 9 days overdue, still no status logged anywhere.</w:t>
      </w:r>
    </w:p>
    <w:p>
      <w:pPr>
        <w:pStyle w:val="Heading1"/>
      </w:pPr>
      <w:r>
        <w:t>3. Weather - Grovetown, GA (NWS forecast.weather.gov, high / low)</w:t>
      </w:r>
    </w:p>
    <w:p>
      <w:pPr>
        <w:pStyle w:val="ListBullet"/>
      </w:pPr>
      <w:r>
        <w:t>Mon Sep 14 (today) - Sunny, heat index near 101. High 95, low 73 tonight. No precipitation expected.</w:t>
      </w:r>
    </w:p>
    <w:p>
      <w:pPr>
        <w:pStyle w:val="ListBullet"/>
      </w:pPr>
      <w:r>
        <w:t>Tue Sep 15 - Mostly sunny. High 90, low 66. No precipitation expected.</w:t>
      </w:r>
    </w:p>
    <w:p>
      <w:pPr>
        <w:pStyle w:val="ListBullet"/>
      </w:pPr>
      <w:r>
        <w:t>Wed Sep 16 - Sunny. High 89, low 64. No precipitation expected.</w:t>
      </w:r>
    </w:p>
    <w:p>
      <w:pPr>
        <w:pStyle w:val="ListBullet"/>
      </w:pPr>
      <w:r>
        <w:t>Thu Sep 17 - Sunny. High 90, low not given by NWS. No precipitation expected.</w:t>
      </w:r>
    </w:p>
    <w:p>
      <w:pPr>
        <w:pStyle w:val="ListBullet"/>
      </w:pPr>
      <w:r>
        <w:t>Fri Sep 18 - Sunny. High 91, low 69. No precipitation expected.</w:t>
      </w:r>
    </w:p>
    <w:p>
      <w:pPr>
        <w:pStyle w:val="ListBullet"/>
      </w:pPr>
      <w:r>
        <w:t>Sat Sep 19 - Sunny. High 92, low 70. No precipitation expected.</w:t>
      </w:r>
    </w:p>
    <w:p>
      <w:pPr>
        <w:pStyle w:val="ListBullet"/>
      </w:pPr>
      <w:r>
        <w:t>Sun Sep 20 - Sunny. High 92, low not given by NWS. No precipitation expected.</w:t>
      </w:r>
    </w:p>
    <w:p>
      <w:pPr>
        <w:pStyle w:val="Heading1"/>
      </w:pPr>
      <w:r>
        <w:t>4. Venture status</w:t>
      </w:r>
    </w:p>
    <w:p>
      <w:pPr>
        <w:pStyle w:val="Heading2"/>
      </w:pPr>
      <w:r>
        <w:t>Etsy - WarriorKingDesigns (priority 1)</w:t>
      </w:r>
    </w:p>
    <w:p>
      <w:pPr>
        <w:pStyle w:val="ListBullet"/>
      </w:pPr>
      <w:r>
        <w:t>Still idle. The 9/1 recommendation to post 6 Christian digital designs (3 then, 3 more 9/3) remains Not Started in TASKS.md - no log entry shows it happened, two weeks running.</w:t>
      </w:r>
    </w:p>
    <w:p>
      <w:pPr>
        <w:pStyle w:val="ListBullet"/>
      </w:pPr>
      <w:r>
        <w:t>Christian line stays fully ready: 22/22 designs, 6 sizes each (8x10/5x7/11x14/16x20/A4/A3, 300 DPI JPG), zipped one-per-design.</w:t>
      </w:r>
    </w:p>
    <w:p>
      <w:pPr>
        <w:pStyle w:val="ListBullet"/>
      </w:pPr>
      <w:r>
        <w:t>F-35 airframe decision stays resolved (9/4): the 2 live listings are grandfathered, no new current-gen-airframe designs going forward.</w:t>
      </w:r>
    </w:p>
    <w:p>
      <w:pPr>
        <w:pStyle w:val="ListBullet"/>
      </w:pPr>
      <w:r>
        <w:t>Data is more stale than last week: last manual pull is data\etsy-manual-2026-08-20.md, now 25 days old, well past the 10-day closed-loop rule. Any pick this week is subject/gift-appeal judgment, not traffic-driven.</w:t>
      </w:r>
    </w:p>
    <w:p>
      <w:pPr>
        <w:pStyle w:val="ListBullet"/>
      </w:pPr>
      <w:r>
        <w:t>Military and Landscape lines still need the same digital resize/zip pass before they can post - only Christian has 6-size exports so far.</w:t>
      </w:r>
    </w:p>
    <w:p>
      <w:pPr>
        <w:pStyle w:val="ListBullet"/>
      </w:pPr>
      <w:r>
        <w:t>Wall art line launch: Not Started.</w:t>
      </w:r>
    </w:p>
    <w:p>
      <w:pPr>
        <w:pStyle w:val="Heading2"/>
      </w:pPr>
      <w:r>
        <w:t>Kingdom Planners (priority 2, MAIN EFFORT)</w:t>
      </w:r>
    </w:p>
    <w:p>
      <w:pPr>
        <w:pStyle w:val="ListBullet"/>
      </w:pPr>
      <w:r>
        <w:t>Still blocked on the $29 Etsy shop-creation fee, flagged 9/7 - one week with no change logged.</w:t>
      </w:r>
    </w:p>
    <w:p>
      <w:pPr>
        <w:pStyle w:val="ListBullet"/>
      </w:pPr>
      <w:r>
        <w:t>Business email is live (kingdomplannerszk@gmail.com). Every other free task is still open: per-listing titles/tags/descriptions for all 7 products, photos/mockups, pricing 5 of 7 unpriced products, bundle price, Google Sheets compatibility pass (never run), logo v2, About copy, shop policies, AI-disclosure policy question, Pinterest account.</w:t>
      </w:r>
    </w:p>
    <w:p>
      <w:pPr>
        <w:pStyle w:val="ListBullet"/>
      </w:pPr>
      <w:r>
        <w:t>Not blocked by anything but the fee and execution time on the free tasks above.</w:t>
      </w:r>
    </w:p>
    <w:p>
      <w:pPr>
        <w:pStyle w:val="Heading2"/>
      </w:pPr>
      <w:r>
        <w:t>Shattered Empire novels (priority 3)</w:t>
      </w:r>
    </w:p>
    <w:p>
      <w:pPr>
        <w:pStyle w:val="ListBullet"/>
      </w:pPr>
      <w:r>
        <w:t>No new activity logged this week. Book 1 draft 2 remains out with alpha readers; third edit pass still waits on feedback returns. Book 2 still in planning.</w:t>
      </w:r>
    </w:p>
    <w:p>
      <w:pPr>
        <w:pStyle w:val="Heading2"/>
      </w:pPr>
      <w:r>
        <w:t>WWD / FrostCast (priority 4)</w:t>
      </w:r>
    </w:p>
    <w:p>
      <w:pPr>
        <w:pStyle w:val="ListBullet"/>
      </w:pPr>
      <w:r>
        <w:t>T-2 (Terminator 2: Judgment Day) Retro Watch review shipped 9/12: full upload package, chapters (reused from an earlier devils-advocate pass), audio extract, and 6 cut shorts. 2 shorts are READY TO POST (clip3 M16 nitpick, clip4 T3-ruins-the-ending), 4 are HELD FOR RE-TRIM.</w:t>
      </w:r>
    </w:p>
    <w:p>
      <w:pPr>
        <w:pStyle w:val="ListBullet"/>
      </w:pPr>
      <w:r>
        <w:t>Flag: the T-2 package's flags section still lists 2 on-air profanity instances as needing a bleep - but WWD/CLAUDE.md's "no bleeping" rule locked the same day (9/12) states profanity ships as recorded, never bleeped or cut, going forward. Worth a quick check on whether those two flags predate the rule change before treating them as still valid.</w:t>
      </w:r>
    </w:p>
    <w:p>
      <w:pPr>
        <w:pStyle w:val="ListBullet"/>
      </w:pPr>
      <w:r>
        <w:t>Cold open still blocked on Higgsfield credits (0 balance since Aug 10, no cost analysis run) - see BLUF and Hard Dates.</w:t>
      </w:r>
    </w:p>
    <w:p>
      <w:pPr>
        <w:pStyle w:val="ListBullet"/>
      </w:pPr>
      <w:r>
        <w:t>Den Files EP 1 (Fire in the Sky): no new activity since the Sep 6 recording. Release locked Oct 1, 17 days out - editing is the next real step and nothing shows it started.</w:t>
      </w:r>
    </w:p>
    <w:p>
      <w:pPr>
        <w:pStyle w:val="ListBullet"/>
      </w:pPr>
      <w:r>
        <w:t>This week: EP 112 records Wed Sep 16, 9pm. Calendar also shows Resident Evil marked as a watch (Thu Sep 17) with a review record the same evening 9-10pm, and Matt on vacation Sep 17-21 overlapping both that record and Sunday's weekly-build check-in - worth confirming the Resident Evil record and the Sunday session are still on given the overlap.</w:t>
      </w:r>
    </w:p>
    <w:p>
      <w:pPr>
        <w:pStyle w:val="ListBullet"/>
      </w:pPr>
      <w:r>
        <w:t>Voiceprints still not enrolled - speakers still come back Guest/Unknown/Speaker-labeled across every episode. Standing gap since EP 106.</w:t>
      </w:r>
    </w:p>
    <w:p>
      <w:pPr>
        <w:pStyle w:val="ListBullet"/>
      </w:pPr>
      <w:r>
        <w:t>Audio-relaunch initiative and the Spotify "Winters" typo fix remain on hold pending the deep-dive plan - no movement this week.</w:t>
      </w:r>
    </w:p>
    <w:p>
      <w:pPr>
        <w:pStyle w:val="Heading2"/>
      </w:pPr>
      <w:r>
        <w:t>WKP Channel - What If / Hidden Hinge / AAR Commander (priority 5)</w:t>
      </w:r>
    </w:p>
    <w:p>
      <w:pPr>
        <w:pStyle w:val="ListBullet"/>
      </w:pPr>
      <w:r>
        <w:t>No new activity logged this week beyond the 8/30 build (three formats locked, SOP v3, 4 skills, AAR Commander pilot chosen: Fort Necessity).</w:t>
      </w:r>
    </w:p>
    <w:p>
      <w:pPr>
        <w:pStyle w:val="ListBullet"/>
      </w:pPr>
      <w:r>
        <w:t>Next step unchanged: run mil-research on Fort Necessity.</w:t>
      </w:r>
    </w:p>
    <w:p>
      <w:pPr>
        <w:pStyle w:val="Heading2"/>
      </w:pPr>
      <w:r>
        <w:t>WKP Post-Production House (priority 6)</w:t>
      </w:r>
    </w:p>
    <w:p>
      <w:pPr>
        <w:pStyle w:val="ListBullet"/>
      </w:pPr>
      <w:r>
        <w:t>No activity, no log entries. Fiverr profile still dormant with two usable spec samples (Chaplin sound rebuild, POV hockey reel) waiting to go up.</w:t>
      </w:r>
    </w:p>
    <w:p>
      <w:pPr>
        <w:pStyle w:val="Heading2"/>
      </w:pPr>
      <w:r>
        <w:t>Military Sci-Fi novel (priority 7, board: DORMANT)</w:t>
      </w:r>
    </w:p>
    <w:p>
      <w:pPr>
        <w:pStyle w:val="ListBullet"/>
      </w:pPr>
      <w:r>
        <w:t>No new activity. Capture only, not surfaced in daily planning by rule.</w:t>
      </w:r>
    </w:p>
    <w:p>
      <w:pPr>
        <w:pStyle w:val="Heading2"/>
      </w:pPr>
      <w:r>
        <w:t>RUBY TWO (priority 8, board: ACTIVE-UNSCHEDULED)</w:t>
      </w:r>
    </w:p>
    <w:p>
      <w:pPr>
        <w:pStyle w:val="ListBullet"/>
      </w:pPr>
      <w:r>
        <w:t>No activity. Pre-production only.</w:t>
      </w:r>
    </w:p>
    <w:p>
      <w:pPr>
        <w:pStyle w:val="Heading2"/>
      </w:pPr>
      <w:r>
        <w:t>Cyber Security (priority 9, day-job practice)</w:t>
      </w:r>
    </w:p>
    <w:p>
      <w:pPr>
        <w:pStyle w:val="ListBullet"/>
      </w:pPr>
      <w:r>
        <w:t>CySA+ exam targeted 30 Sep 2026, 16 days out. No record found of it being booked.</w:t>
      </w:r>
    </w:p>
    <w:p>
      <w:pPr>
        <w:pStyle w:val="ListBullet"/>
      </w:pPr>
      <w:r>
        <w:t>Cisco Security Cloud suite onboarding still pending license/hardware arrival.</w:t>
      </w:r>
    </w:p>
    <w:p>
      <w:pPr>
        <w:pStyle w:val="Heading2"/>
      </w:pPr>
      <w:r>
        <w:t>Investing Challenge (priority 10, board: DORMANT, but asked-about 9/12)</w:t>
      </w:r>
    </w:p>
    <w:p>
      <w:pPr>
        <w:pStyle w:val="ListBullet"/>
      </w:pPr>
      <w:r>
        <w:t>No trading activity. About $60, 100% cash, no open positions.</w:t>
      </w:r>
    </w:p>
    <w:p>
      <w:pPr>
        <w:pStyle w:val="ListBullet"/>
      </w:pPr>
      <w:r>
        <w:t>New this week: TASKS.md's 9/12 repository build-out pass flags "Build Investing repository from ready material" as Not Started - Zac says the swing-scanner tool material already exists from a prior Cowork/web session and just needs moving into D:\WKP\Investing\. Zac asked directly, which the DORMANT rule allows acting on. Needs Zac to point at or hand over the actual material before this can move.</w:t>
      </w:r>
    </w:p>
    <w:p>
      <w:pPr>
        <w:pStyle w:val="Heading2"/>
      </w:pPr>
      <w:r>
        <w:t>KDP Publishing - Math Case Files (ACTIVE-UNSCHEDULED - downgraded 9/1)</w:t>
      </w:r>
    </w:p>
    <w:p>
      <w:pPr>
        <w:pStyle w:val="ListBullet"/>
      </w:pPr>
      <w:r>
        <w:t>No agent, no schedule, not surfaced in daily planning per the venture-status rule. Included here only because this brief covers every venture. Zero books published, unchanged since the 8/24 build-out.</w:t>
      </w:r>
    </w:p>
    <w:p>
      <w:pPr>
        <w:pStyle w:val="Heading2"/>
      </w:pPr>
      <w:r>
        <w:t>Spark Capture - Android app (ACTIVE-UNSCHEDULED)</w:t>
      </w:r>
    </w:p>
    <w:p>
      <w:pPr>
        <w:pStyle w:val="ListBullet"/>
      </w:pPr>
      <w:r>
        <w:t>Phase 2 (app shell) first coding session was planned for Sat Sep 5. Still no status update found in TASKS or any log, now 9 days past that target - flag to confirm whether it happened at all.</w:t>
      </w:r>
    </w:p>
    <w:p>
      <w:pPr>
        <w:pStyle w:val="Heading2"/>
      </w:pPr>
      <w:r>
        <w:t>PAWS - hardware venture (ACTIVE, director exists, blocked)</w:t>
      </w:r>
    </w:p>
    <w:p>
      <w:pPr>
        <w:pStyle w:val="ListBullet"/>
      </w:pPr>
      <w:r>
        <w:t>No new activity logged since the 8/31 scaffold build. Still blocked on PAWS-001 through PAWS-006 (task source, venture/product naming, Elegoo Mars generation, hours per week, character model status, investor audience). PAWS-001 blocks all firmware work. Zero parts ordered, zero prototypes built.</w:t>
      </w:r>
    </w:p>
    <w:p>
      <w:pPr>
        <w:pStyle w:val="Heading2"/>
      </w:pPr>
      <w:r>
        <w:t>Fantasy Football (personal, off the venture board, real deadlines)</w:t>
      </w:r>
    </w:p>
    <w:p>
      <w:pPr>
        <w:pStyle w:val="ListBullet"/>
      </w:pPr>
      <w:r>
        <w:t>Heavy build week: Sunday Dashboard Phase 1 shipped 9/12 (live matchup, pick'em panel, roster news). Scoring engine, an MFL-to-Sleeper player ID bridge, and Accuracy Tracker Phase 1 all built and verified 9/13, plus a genuine pick'em grading fix (this league has no push - a tied margin goes to the underdog, now correctly wired in). Week 1 real card record stood at 3 won / 4 lost / 0 push / 13 undecided as of the last log entry (mid-Sunday 9/13) - not confirmed final. Week 2 card work has not started yet.</w:t>
      </w:r>
    </w:p>
    <w:p>
      <w:pPr>
        <w:pStyle w:val="Heading1"/>
      </w:pPr>
      <w:r>
        <w:t>5. This week's calendar (both calendars merged, chronological)</w:t>
      </w:r>
    </w:p>
    <w:p>
      <w:pPr>
        <w:pStyle w:val="ListBullet"/>
      </w:pPr>
      <w:r>
        <w:t>Tue Sep 15, 9:00-10:00pm - Call Planning Meeting [Winter Wolf's Den]</w:t>
      </w:r>
    </w:p>
    <w:p>
      <w:pPr>
        <w:pStyle w:val="ListBullet"/>
      </w:pPr>
      <w:r>
        <w:t>Wed Sep 16, 9:00-11:00pm - FrostCast ep 112 [Winter Wolf's Den]</w:t>
      </w:r>
    </w:p>
    <w:p>
      <w:pPr>
        <w:pStyle w:val="ListBullet"/>
      </w:pPr>
      <w:r>
        <w:t>Thu Sep 17, all day - Resident Evil, movie watch [Winter Wolf's Den]</w:t>
      </w:r>
    </w:p>
    <w:p>
      <w:pPr>
        <w:pStyle w:val="ListBullet"/>
      </w:pPr>
      <w:r>
        <w:t>Thu Sep 17 through Mon Sep 21, all day - Matt - Vacation [Winter Wolf's Den]</w:t>
      </w:r>
    </w:p>
    <w:p>
      <w:pPr>
        <w:pStyle w:val="ListBullet"/>
      </w:pPr>
      <w:r>
        <w:t>Thu Sep 17, 9:00-10:30pm - Resident Evil, review record [Winter Wolf's Den]</w:t>
      </w:r>
    </w:p>
    <w:p>
      <w:pPr>
        <w:pStyle w:val="ListBullet"/>
      </w:pPr>
      <w:r>
        <w:t>Sun Sep 20, 9:30-10:00pm - WWD Weekly Build + Cold Open Check-In [Winter Wolf's Den]</w:t>
      </w:r>
    </w:p>
    <w:p>
      <w:pPr>
        <w:pStyle w:val="ListBullet"/>
      </w:pPr>
      <w:r>
        <w:t>WKP - All Ventures calendar: no events scheduled this week.</w:t>
      </w:r>
    </w:p>
    <w:p>
      <w:pPr>
        <w:pStyle w:val="Heading1"/>
      </w:pPr>
      <w:r>
        <w:t>6. Content to watch</w:t>
      </w:r>
    </w:p>
    <w:p>
      <w:pPr>
        <w:pStyle w:val="ListBullet"/>
      </w:pPr>
      <w:r>
        <w:t>FrostCast EP 112 - Wed Sep 16, 9pm. News/trailers/books/games prep not yet started.</w:t>
      </w:r>
    </w:p>
    <w:p>
      <w:pPr>
        <w:pStyle w:val="ListBullet"/>
      </w:pPr>
      <w:r>
        <w:t>Resident Evil - watch marked Thu Sep 17, review records same evening 9-10:30pm - falls inside Matt's vacation window, worth confirming it's still on.</w:t>
      </w:r>
    </w:p>
    <w:p>
      <w:pPr>
        <w:pStyle w:val="ListBullet"/>
      </w:pPr>
      <w:r>
        <w:t>T-2 (Terminator 2: Judgment Day) - full package shipped 9/12. 2 of 6 shorts (clip3, clip4) are ready to post now; 4 need a manual Premiere re-trim first.</w:t>
      </w:r>
    </w:p>
    <w:p>
      <w:pPr>
        <w:pStyle w:val="ListBullet"/>
      </w:pPr>
      <w:r>
        <w:t>Den Files EP 1 (Fire in the Sky) - recorded Sep 6, release Oct 1, 17 days out. Editing is next, nothing logged yet.</w:t>
      </w:r>
    </w:p>
    <w:p>
      <w:pPr>
        <w:pStyle w:val="Heading1"/>
      </w:pPr>
      <w:r>
        <w:t>6a. Zac's teams this week</w:t>
      </w:r>
    </w:p>
    <w:p>
      <w:pPr>
        <w:pStyle w:val="ListBullet"/>
      </w:pPr>
      <w:r>
        <w:t>Detroit Tigers - Mon Sep 14, 7:07pm ET @ Toronto Blue Jays. [Source: Bleacher Nation, Fubo News]</w:t>
      </w:r>
    </w:p>
    <w:p>
      <w:pPr>
        <w:pStyle w:val="ListBullet"/>
      </w:pPr>
      <w:r>
        <w:t>Detroit Tigers - Tue Sep 15, 7:07pm ET @ Toronto Blue Jays. [Source: ESPN]</w:t>
      </w:r>
    </w:p>
    <w:p>
      <w:pPr>
        <w:pStyle w:val="ListBullet"/>
      </w:pPr>
      <w:r>
        <w:t>Detroit Tigers - Wed Sep 16, 3:07pm ET @ Toronto Blue Jays.</w:t>
      </w:r>
    </w:p>
    <w:p>
      <w:pPr>
        <w:pStyle w:val="ListBullet"/>
      </w:pPr>
      <w:r>
        <w:t>Detroit Tigers - Thu Sep 17, first pitch 7:40pm local (Chicago) @ Chicago White Sox - convert to ET not independently confirmed, treat as approximate. [Source: ESPN]</w:t>
      </w:r>
    </w:p>
    <w:p>
      <w:pPr>
        <w:pStyle w:val="ListBullet"/>
      </w:pPr>
      <w:r>
        <w:t>Detroit Tigers - Fri Sep 18 through Sun Sep 20 @ Chicago White Sox - series continues, exact daily times not confirmed.</w:t>
      </w:r>
    </w:p>
    <w:p>
      <w:pPr>
        <w:pStyle w:val="ListBullet"/>
      </w:pPr>
      <w:r>
        <w:t>Detroit Lions - Thu Sep 17, 8:15pm ET @ Buffalo Bills (Thursday Night Football). [Source: Detroit Lions calendar]</w:t>
      </w:r>
    </w:p>
    <w:p>
      <w:pPr>
        <w:pStyle w:val="ListBullet"/>
      </w:pPr>
      <w:r>
        <w:t>Michigan Wolverines football - Sat Sep 19, 11:30am ET vs UTEP (Parachute Jump game), Ann Arbor. TV: Big Ten Network. [Source: mgoblue.com calendar]</w:t>
      </w:r>
    </w:p>
    <w:p>
      <w:pPr>
        <w:pStyle w:val="ListBullet"/>
      </w:pPr>
      <w:r>
        <w:t>Detroit Red Wings - out of season. NHL preseason has not started; no games this week.</w:t>
      </w:r>
    </w:p>
    <w:p>
      <w:pPr>
        <w:pStyle w:val="ListBullet"/>
      </w:pPr>
      <w:r>
        <w:t>Detroit Pistons - out of season. Preseason schedule starts in October, not this week.</w:t>
      </w:r>
    </w:p>
    <w:p>
      <w:pPr>
        <w:pStyle w:val="ListBullet"/>
      </w:pPr>
      <w:r>
        <w:t>Michigan Wolverines basketball - out of season. First exhibition is Sun Oct 11 vs Eastern Michigan, not this week.</w:t>
      </w:r>
    </w:p>
    <w:p>
      <w:pPr>
        <w:pStyle w:val="Heading1"/>
      </w:pPr>
      <w:r>
        <w:t>7. Holidays and observances (next two weeks, Sep 14 to Sep 28)</w:t>
      </w:r>
    </w:p>
    <w:p>
      <w:pPr>
        <w:pStyle w:val="ListBullet"/>
      </w:pPr>
      <w:r>
        <w:t>Mon Sep 14 (today) - Gedaliah Fast (Jewish, minor fast day).</w:t>
      </w:r>
    </w:p>
    <w:p>
      <w:pPr>
        <w:pStyle w:val="ListBullet"/>
      </w:pPr>
      <w:r>
        <w:t>Thu Sep 17 - Constitution Day / Citizenship Day.</w:t>
      </w:r>
    </w:p>
    <w:p>
      <w:pPr>
        <w:pStyle w:val="ListBullet"/>
      </w:pPr>
      <w:r>
        <w:t>Fri Sep 18 - POW/MIA Recognition Day (third Friday of September) and the Air Force's birthday. Same strong fit flagged last week for RUBY TWO, WKP Channel, and WWD military-month groundwork - still nothing built against it.</w:t>
      </w:r>
    </w:p>
    <w:p>
      <w:pPr>
        <w:pStyle w:val="ListBullet"/>
      </w:pPr>
      <w:r>
        <w:t>Sun Sep 20 (evening) - Yom Kippur Eve.</w:t>
      </w:r>
    </w:p>
    <w:p>
      <w:pPr>
        <w:pStyle w:val="ListBullet"/>
      </w:pPr>
      <w:r>
        <w:t>Mon Sep 21 - Yom Kippur.</w:t>
      </w:r>
    </w:p>
    <w:p>
      <w:pPr>
        <w:pStyle w:val="ListBullet"/>
      </w:pPr>
      <w:r>
        <w:t>Tue Sep 22 - Autumnal equinox, 8:04pm EDT.</w:t>
      </w:r>
    </w:p>
    <w:p>
      <w:pPr>
        <w:pStyle w:val="ListBullet"/>
      </w:pPr>
      <w:r>
        <w:t>Fri Sep 25 (evening) - Sukkot Eve.</w:t>
      </w:r>
    </w:p>
    <w:p>
      <w:pPr>
        <w:pStyle w:val="ListBullet"/>
      </w:pPr>
      <w:r>
        <w:t>Sat Sep 26 - Sukkot, Day 1.</w:t>
      </w:r>
    </w:p>
    <w:p>
      <w:pPr>
        <w:pStyle w:val="ListBullet"/>
      </w:pPr>
      <w:r>
        <w:t>Sun Sep 27 - Sukkot, Day 2.</w:t>
      </w:r>
    </w:p>
    <w:p>
      <w:pPr>
        <w:pStyle w:val="Heading1"/>
      </w:pPr>
      <w:r>
        <w:t>8. Shorts ideas (5 to 7, not FrostCast cuts)</w:t>
      </w:r>
    </w:p>
    <w:p>
      <w:r>
        <w:t>No VidIQ pull exists. D:\WKP\WWD\stats\ still does not exist on disk and no wwd-vidiq-pull run is on record anywhere in the repo. Per the closed-loop rule, this section is unguided by channel analytics - starting points, not data-backed picks.</w:t>
      </w:r>
    </w:p>
    <w:p>
      <w:pPr>
        <w:pStyle w:val="ListNumber"/>
      </w:pPr>
      <w:r>
        <w:t>"This M16 detail bugged me the whole movie." T-2 clip3 is already cut and ready to post - just needs scheduling.</w:t>
      </w:r>
    </w:p>
    <w:p>
      <w:pPr>
        <w:pStyle w:val="ListNumber"/>
      </w:pPr>
      <w:r>
        <w:t>"They ruined the ending on purpose." T-2 clip4 (T3 discussion) is also ready to post now.</w:t>
      </w:r>
    </w:p>
    <w:p>
      <w:pPr>
        <w:pStyle w:val="ListNumber"/>
      </w:pPr>
      <w:r>
        <w:t>Resident Evil reaction teaser ahead of Thursday's review record, first-three-words hook.</w:t>
      </w:r>
    </w:p>
    <w:p>
      <w:pPr>
        <w:pStyle w:val="ListNumber"/>
      </w:pPr>
      <w:r>
        <w:t>FrostCast EP 112 teaser - hook TBD once this week's news/trailers prep actually happens.</w:t>
      </w:r>
    </w:p>
    <w:p>
      <w:pPr>
        <w:pStyle w:val="ListNumber"/>
      </w:pPr>
      <w:r>
        <w:t>POW/MIA Recognition Day (Sep 18) short - honoring the date, ties to RUBY TWO / WKP Channel military content without being a sales pitch. Repeated from last week since nothing's been built yet.</w:t>
      </w:r>
    </w:p>
    <w:p>
      <w:pPr>
        <w:pStyle w:val="ListNumber"/>
      </w:pPr>
      <w:r>
        <w:t>"Why the cold open is still stuck." Self-aware process short on the Higgsfield credit blocker - now over 5 weeks at 0 balance, there's a real behind-the-scenes story here.</w:t>
      </w:r>
    </w:p>
    <w:p>
      <w:pPr>
        <w:pStyle w:val="ListNumber"/>
      </w:pPr>
      <w:r>
        <w:t>"Every FrostCast speaker is still named Unknown." Voiceprint enrollment gap, drives curiosity toward the full podcast.</w:t>
      </w:r>
    </w:p>
    <w:p>
      <w:pPr>
        <w:pStyle w:val="Heading1"/>
      </w:pPr>
      <w:r>
        <w:t>9. Open decisions</w:t>
      </w:r>
    </w:p>
    <w:p>
      <w:pPr>
        <w:pStyle w:val="ListBullet"/>
      </w:pPr>
      <w:r>
        <w:t>[SYS-01] Agent .md files arriving HTML-escaped. Still OPEN as a watch item in logs\DECISIONS.md - no recurrence reported since Aug 19.</w:t>
      </w:r>
    </w:p>
    <w:p>
      <w:pPr>
        <w:pStyle w:val="ListBullet"/>
      </w:pPr>
      <w:r>
        <w:t>[PAWS-001] through [PAWS-006] - all OPEN or PARTIAL in PAWS\decisions\DECISIONS.md. PAWS-001 (task source) blocks all firmware work. No movement this week.</w:t>
      </w:r>
    </w:p>
    <w:p>
      <w:pPr>
        <w:pStyle w:val="ListBullet"/>
      </w:pPr>
      <w:r>
        <w:t>Higgsfield credits cost analysis (not a formal DECISIONS.md entry, flagged repeatedly) - balance 0 since Aug 10, still no cost analysis run. Now over 5 weeks blocked. Blocks all WWD image generation and the cold open, now 11 days from its Sep 25 target.</w:t>
      </w:r>
    </w:p>
    <w:p>
      <w:pPr>
        <w:pStyle w:val="ListBullet"/>
      </w:pPr>
      <w:r>
        <w:t>Spark Capture Phase 2 session - planned for Sep 5, still no status found this week either. Now 9 days overdue - confirm whether it happened before assuming Phase 2 is moving.</w:t>
      </w:r>
    </w:p>
    <w:p>
      <w:pPr>
        <w:pStyle w:val="ListBullet"/>
      </w:pPr>
      <w:r>
        <w:t>New this week: "Rider's Room" (or "Ryder's Room") venture identification - Zac referenced building this out 9/12 ("I have all the stuff, just need to sit down and put it in the repository") but the name doesn't match anything in projects.md, memory, or any existing folder. Needs Zac to confirm what this is before a folder/repo gets created.</w:t>
      </w:r>
    </w:p>
    <w:p>
      <w:pPr>
        <w:pStyle w:val="ListBullet"/>
      </w:pPr>
      <w:r>
        <w:t>New this week: inventory of remaining Cowork/web-session repos Zac wants built out - he mentioned "a few others" with everything downloaded, not yet listed. Needs Zac to name them.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
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WKP Monday Brief — 2026-09-21</w:t>
      </w:r>
    </w:p>
    <w:p>
      <w:pPr>
        <w:pStyle w:val="Heading1"/>
      </w:pPr>
      <w:r>
        <w:t>1. BLUF</w:t>
      </w:r>
    </w:p>
    <w:p>
      <w:pPr>
        <w:pStyle w:val="ListNumber"/>
      </w:pPr>
      <w:r>
        <w:t>Kingdom Planners (MAIN EFFORT) has been fully idle for 14 days. The $29 Etsy shop-setup fee has blocked launch since 2026-09-07, but the free, no-money-down work sitting alongside it — titles, tags, descriptions, pricing for 5 products, photos — hasn’t moved either (escalated in DECISIONS.md 2026-09-17, still OPEN). The main-effort venture has zero forward motion right now.</w:t>
      </w:r>
    </w:p>
    <w:p>
      <w:pPr>
        <w:pStyle w:val="ListNumber"/>
      </w:pPr>
      <w:r>
        <w:t>WWD has a loaded week and two live decisions need your call. Resident Evil review recording is today. FrostCast EP113 records Wednesday. Separately: Higgsfield credits are still at 0 with the cold-open target only 4 days out, and the Surfshark sponsor read has an unresolved FTC disclosure question with real affiliate money already attached — both OPEN in DECISIONS.md.</w:t>
      </w:r>
    </w:p>
    <w:p>
      <w:pPr>
        <w:pStyle w:val="ListNumber"/>
      </w:pPr>
      <w:r>
        <w:t>CySA+ exam is 9 days out (2026-09-30). No study-session activity logged since the deadline was last moved. Worth a direct check-in on where prep actually stands.</w:t>
      </w:r>
    </w:p>
    <w:p>
      <w:pPr>
        <w:pStyle w:val="Heading1"/>
      </w:pPr>
      <w:r>
        <w:t>2. Hard dates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1B3A4B"/>
          </w:tcPr>
          <w:p>
            <w:r>
              <w:rPr>
                <w:b/>
                <w:color w:val="FFFFFF"/>
              </w:rPr>
              <w:t>Date</w:t>
            </w:r>
          </w:p>
        </w:tc>
        <w:tc>
          <w:tcPr>
            <w:tcW w:type="dxa" w:w="2880"/>
            <w:shd w:val="clear" w:color="auto" w:fill="1B3A4B"/>
          </w:tcPr>
          <w:p>
            <w:r>
              <w:rPr>
                <w:b/>
                <w:color w:val="FFFFFF"/>
              </w:rPr>
              <w:t>Days out</w:t>
            </w:r>
          </w:p>
        </w:tc>
        <w:tc>
          <w:tcPr>
            <w:tcW w:type="dxa" w:w="2880"/>
            <w:shd w:val="clear" w:color="auto" w:fill="1B3A4B"/>
          </w:tcPr>
          <w:p>
            <w:r>
              <w:rPr>
                <w:b/>
                <w:color w:val="FFFFFF"/>
              </w:rPr>
              <w:t>What</w:t>
            </w:r>
          </w:p>
        </w:tc>
      </w:tr>
      <w:tr>
        <w:tc>
          <w:tcPr>
            <w:tcW w:type="dxa" w:w="2880"/>
          </w:tcPr>
          <w:p>
            <w:r>
              <w:t>2026-09-21 (today)</w:t>
            </w:r>
          </w:p>
        </w:tc>
        <w:tc>
          <w:tcPr>
            <w:tcW w:type="dxa" w:w="2880"/>
          </w:tcPr>
          <w:p>
            <w:r>
              <w:t>0</w:t>
            </w:r>
          </w:p>
        </w:tc>
        <w:tc>
          <w:tcPr>
            <w:tcW w:type="dxa" w:w="2880"/>
          </w:tcPr>
          <w:p>
            <w:r>
              <w:t>Resident Evil review — recording date (moved from original date, Matt’s travel changed)</w:t>
            </w:r>
          </w:p>
        </w:tc>
      </w:tr>
      <w:tr>
        <w:tc>
          <w:tcPr>
            <w:tcW w:type="dxa" w:w="2880"/>
          </w:tcPr>
          <w:p>
            <w:r>
              <w:t>2026-09-23</w:t>
            </w:r>
          </w:p>
        </w:tc>
        <w:tc>
          <w:tcPr>
            <w:tcW w:type="dxa" w:w="2880"/>
          </w:tcPr>
          <w:p>
            <w:r>
              <w:t>2</w:t>
            </w:r>
          </w:p>
        </w:tc>
        <w:tc>
          <w:tcPr>
            <w:tcW w:type="dxa" w:w="2880"/>
          </w:tcPr>
          <w:p>
            <w:r>
              <w:t>FrostCast EP113 recording, Wednesday 9pm (weekly, does not move)</w:t>
            </w:r>
          </w:p>
        </w:tc>
      </w:tr>
      <w:tr>
        <w:tc>
          <w:tcPr>
            <w:tcW w:type="dxa" w:w="2880"/>
          </w:tcPr>
          <w:p>
            <w:r>
              <w:t>2026-09-25</w:t>
            </w:r>
          </w:p>
        </w:tc>
        <w:tc>
          <w:tcPr>
            <w:tcW w:type="dxa" w:w="2880"/>
          </w:tcPr>
          <w:p>
            <w:r>
              <w:t>4</w:t>
            </w:r>
          </w:p>
        </w:tc>
        <w:tc>
          <w:tcPr>
            <w:tcW w:type="dxa" w:w="2880"/>
          </w:tcPr>
          <w:p>
            <w:r>
              <w:t>Cold open (Warden character designs) target — currently BLOCKED, Higgsfield credits at 0</w:t>
            </w:r>
          </w:p>
        </w:tc>
      </w:tr>
      <w:tr>
        <w:tc>
          <w:tcPr>
            <w:tcW w:type="dxa" w:w="2880"/>
          </w:tcPr>
          <w:p>
            <w:r>
              <w:t>2026-09-30</w:t>
            </w:r>
          </w:p>
        </w:tc>
        <w:tc>
          <w:tcPr>
            <w:tcW w:type="dxa" w:w="2880"/>
          </w:tcPr>
          <w:p>
            <w:r>
              <w:t>9</w:t>
            </w:r>
          </w:p>
        </w:tc>
        <w:tc>
          <w:tcPr>
            <w:tcW w:type="dxa" w:w="2880"/>
          </w:tcPr>
          <w:p>
            <w:r>
              <w:t>CySA+ exam</w:t>
            </w:r>
          </w:p>
        </w:tc>
      </w:tr>
      <w:tr>
        <w:tc>
          <w:tcPr>
            <w:tcW w:type="dxa" w:w="2880"/>
          </w:tcPr>
          <w:p>
            <w:r>
              <w:t>2026-10-01</w:t>
            </w:r>
          </w:p>
        </w:tc>
        <w:tc>
          <w:tcPr>
            <w:tcW w:type="dxa" w:w="2880"/>
          </w:tcPr>
          <w:p>
            <w:r>
              <w:t>10</w:t>
            </w:r>
          </w:p>
        </w:tc>
        <w:tc>
          <w:tcPr>
            <w:tcW w:type="dxa" w:w="2880"/>
          </w:tcPr>
          <w:p>
            <w:r>
              <w:t>Den Files Episode 1 ("Fire in the Sky") release</w:t>
            </w:r>
          </w:p>
        </w:tc>
      </w:tr>
      <w:tr>
        <w:tc>
          <w:tcPr>
            <w:tcW w:type="dxa" w:w="2880"/>
          </w:tcPr>
          <w:p>
            <w:r>
              <w:t>2026-11-15</w:t>
            </w:r>
          </w:p>
        </w:tc>
        <w:tc>
          <w:tcPr>
            <w:tcW w:type="dxa" w:w="2880"/>
          </w:tcPr>
          <w:p>
            <w:r>
              <w:t>55</w:t>
            </w:r>
          </w:p>
        </w:tc>
        <w:tc>
          <w:tcPr>
            <w:tcW w:type="dxa" w:w="2880"/>
          </w:tcPr>
          <w:p>
            <w:r>
              <w:t>Etsy listing cap rule expires (review point, not necessarily a lift)</w:t>
            </w:r>
          </w:p>
        </w:tc>
      </w:tr>
      <w:tr>
        <w:tc>
          <w:tcPr>
            <w:tcW w:type="dxa" w:w="2880"/>
          </w:tcPr>
          <w:p>
            <w:r>
              <w:t>2026-11-15</w:t>
            </w:r>
          </w:p>
        </w:tc>
        <w:tc>
          <w:tcPr>
            <w:tcW w:type="dxa" w:w="2880"/>
          </w:tcPr>
          <w:p>
            <w:r>
              <w:t>55</w:t>
            </w:r>
          </w:p>
        </w:tc>
        <w:tc>
          <w:tcPr>
            <w:tcW w:type="dxa" w:w="2880"/>
          </w:tcPr>
          <w:p>
            <w:r>
              <w:t>Venture status board review point</w:t>
            </w:r>
          </w:p>
        </w:tc>
      </w:tr>
    </w:tbl>
    <w:p/>
    <w:p>
      <w:r>
        <w:rPr>
          <w:b w:val="0"/>
          <w:i/>
        </w:rPr>
        <w:t>Not a hard external date but aging fast: Kingdom Planners shop launch has been blocked on the $29 Etsy fee for 14 days (opened 2026-09-07, escalated to DECISIONS.md 2026-09-17).</w:t>
      </w:r>
    </w:p>
    <w:p>
      <w:pPr>
        <w:pStyle w:val="Heading1"/>
      </w:pPr>
      <w:r>
        <w:t>3. Weather — Grovetown, GA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1B3A4B"/>
          </w:tcPr>
          <w:p>
            <w:r>
              <w:rPr>
                <w:b/>
                <w:color w:val="FFFFFF"/>
              </w:rPr>
              <w:t>Day</w:t>
            </w:r>
          </w:p>
        </w:tc>
        <w:tc>
          <w:tcPr>
            <w:tcW w:type="dxa" w:w="2160"/>
            <w:shd w:val="clear" w:color="auto" w:fill="1B3A4B"/>
          </w:tcPr>
          <w:p>
            <w:r>
              <w:rPr>
                <w:b/>
                <w:color w:val="FFFFFF"/>
              </w:rPr>
              <w:t>High/Low</w:t>
            </w:r>
          </w:p>
        </w:tc>
        <w:tc>
          <w:tcPr>
            <w:tcW w:type="dxa" w:w="2160"/>
            <w:shd w:val="clear" w:color="auto" w:fill="1B3A4B"/>
          </w:tcPr>
          <w:p>
            <w:r>
              <w:rPr>
                <w:b/>
                <w:color w:val="FFFFFF"/>
              </w:rPr>
              <w:t>Conditions</w:t>
            </w:r>
          </w:p>
        </w:tc>
        <w:tc>
          <w:tcPr>
            <w:tcW w:type="dxa" w:w="2160"/>
            <w:shd w:val="clear" w:color="auto" w:fill="1B3A4B"/>
          </w:tcPr>
          <w:p>
            <w:r>
              <w:rPr>
                <w:b/>
                <w:color w:val="FFFFFF"/>
              </w:rPr>
              <w:t>Precip</w:t>
            </w:r>
          </w:p>
        </w:tc>
      </w:tr>
      <w:tr>
        <w:tc>
          <w:tcPr>
            <w:tcW w:type="dxa" w:w="2160"/>
          </w:tcPr>
          <w:p>
            <w:r>
              <w:t>Today (Mon)</w:t>
            </w:r>
          </w:p>
        </w:tc>
        <w:tc>
          <w:tcPr>
            <w:tcW w:type="dxa" w:w="2160"/>
          </w:tcPr>
          <w:p>
            <w:r>
              <w:t>92°</w:t>
            </w:r>
          </w:p>
        </w:tc>
        <w:tc>
          <w:tcPr>
            <w:tcW w:type="dxa" w:w="2160"/>
          </w:tcPr>
          <w:p>
            <w:r>
              <w:t>Areas of fog before 9am, otherwise mostly sunny</w:t>
            </w:r>
          </w:p>
        </w:tc>
        <w:tc>
          <w:tcPr>
            <w:tcW w:type="dxa" w:w="2160"/>
          </w:tcPr>
          <w:p>
            <w:r>
              <w:t>—</w:t>
            </w:r>
          </w:p>
        </w:tc>
      </w:tr>
      <w:tr>
        <w:tc>
          <w:tcPr>
            <w:tcW w:type="dxa" w:w="2160"/>
          </w:tcPr>
          <w:p>
            <w:r>
              <w:t>Tonight</w:t>
            </w:r>
          </w:p>
        </w:tc>
        <w:tc>
          <w:tcPr>
            <w:tcW w:type="dxa" w:w="2160"/>
          </w:tcPr>
          <w:p>
            <w:r>
              <w:t>69°</w:t>
            </w:r>
          </w:p>
        </w:tc>
        <w:tc>
          <w:tcPr>
            <w:tcW w:type="dxa" w:w="2160"/>
          </w:tcPr>
          <w:p>
            <w:r>
              <w:t>Patchy fog after 4am, otherwise partly cloudy</w:t>
            </w:r>
          </w:p>
        </w:tc>
        <w:tc>
          <w:tcPr>
            <w:tcW w:type="dxa" w:w="2160"/>
          </w:tcPr>
          <w:p>
            <w:r>
              <w:t>—</w:t>
            </w:r>
          </w:p>
        </w:tc>
      </w:tr>
      <w:tr>
        <w:tc>
          <w:tcPr>
            <w:tcW w:type="dxa" w:w="2160"/>
          </w:tcPr>
          <w:p>
            <w:r>
              <w:t>Tue</w:t>
            </w:r>
          </w:p>
        </w:tc>
        <w:tc>
          <w:tcPr>
            <w:tcW w:type="dxa" w:w="2160"/>
          </w:tcPr>
          <w:p>
            <w:r>
              <w:t>91°</w:t>
            </w:r>
          </w:p>
        </w:tc>
        <w:tc>
          <w:tcPr>
            <w:tcW w:type="dxa" w:w="2160"/>
          </w:tcPr>
          <w:p>
            <w:r>
              <w:t>Slight chance showers/storms after 3pm, patchy fog early, otherwise mostly sunny</w:t>
            </w:r>
          </w:p>
        </w:tc>
        <w:tc>
          <w:tcPr>
            <w:tcW w:type="dxa" w:w="2160"/>
          </w:tcPr>
          <w:p>
            <w:r>
              <w:t>20%</w:t>
            </w:r>
          </w:p>
        </w:tc>
      </w:tr>
      <w:tr>
        <w:tc>
          <w:tcPr>
            <w:tcW w:type="dxa" w:w="2160"/>
          </w:tcPr>
          <w:p>
            <w:r>
              <w:t>Tue night</w:t>
            </w:r>
          </w:p>
        </w:tc>
        <w:tc>
          <w:tcPr>
            <w:tcW w:type="dxa" w:w="2160"/>
          </w:tcPr>
          <w:p>
            <w:r>
              <w:t>69°</w:t>
            </w:r>
          </w:p>
        </w:tc>
        <w:tc>
          <w:tcPr>
            <w:tcW w:type="dxa" w:w="2160"/>
          </w:tcPr>
          <w:p>
            <w:r>
              <w:t>Showers likely, possible thunderstorm 8pm-2am</w:t>
            </w:r>
          </w:p>
        </w:tc>
        <w:tc>
          <w:tcPr>
            <w:tcW w:type="dxa" w:w="2160"/>
          </w:tcPr>
          <w:p>
            <w:r>
              <w:t>60%</w:t>
            </w:r>
          </w:p>
        </w:tc>
      </w:tr>
      <w:tr>
        <w:tc>
          <w:tcPr>
            <w:tcW w:type="dxa" w:w="2160"/>
          </w:tcPr>
          <w:p>
            <w:r>
              <w:t>Wed</w:t>
            </w:r>
          </w:p>
        </w:tc>
        <w:tc>
          <w:tcPr>
            <w:tcW w:type="dxa" w:w="2160"/>
          </w:tcPr>
          <w:p>
            <w:r>
              <w:t>81°</w:t>
            </w:r>
          </w:p>
        </w:tc>
        <w:tc>
          <w:tcPr>
            <w:tcW w:type="dxa" w:w="2160"/>
          </w:tcPr>
          <w:p>
            <w:r>
              <w:t>Chance of showers, storms possible after 2pm, partly sunny</w:t>
            </w:r>
          </w:p>
        </w:tc>
        <w:tc>
          <w:tcPr>
            <w:tcW w:type="dxa" w:w="2160"/>
          </w:tcPr>
          <w:p>
            <w:r>
              <w:t>50%</w:t>
            </w:r>
          </w:p>
        </w:tc>
      </w:tr>
      <w:tr>
        <w:tc>
          <w:tcPr>
            <w:tcW w:type="dxa" w:w="2160"/>
          </w:tcPr>
          <w:p>
            <w:r>
              <w:t>Wed night</w:t>
            </w:r>
          </w:p>
        </w:tc>
        <w:tc>
          <w:tcPr>
            <w:tcW w:type="dxa" w:w="2160"/>
          </w:tcPr>
          <w:p>
            <w:r>
              <w:t>64°</w:t>
            </w:r>
          </w:p>
        </w:tc>
        <w:tc>
          <w:tcPr>
            <w:tcW w:type="dxa" w:w="2160"/>
          </w:tcPr>
          <w:p>
            <w:r>
              <w:t>Slight chance showers/storms before 8pm</w:t>
            </w:r>
          </w:p>
        </w:tc>
        <w:tc>
          <w:tcPr>
            <w:tcW w:type="dxa" w:w="2160"/>
          </w:tcPr>
          <w:p>
            <w:r>
              <w:t>20%</w:t>
            </w:r>
          </w:p>
        </w:tc>
      </w:tr>
      <w:tr>
        <w:tc>
          <w:tcPr>
            <w:tcW w:type="dxa" w:w="2160"/>
          </w:tcPr>
          <w:p>
            <w:r>
              <w:t>Thu</w:t>
            </w:r>
          </w:p>
        </w:tc>
        <w:tc>
          <w:tcPr>
            <w:tcW w:type="dxa" w:w="2160"/>
          </w:tcPr>
          <w:p>
            <w:r>
              <w:t>76°</w:t>
            </w:r>
          </w:p>
        </w:tc>
        <w:tc>
          <w:tcPr>
            <w:tcW w:type="dxa" w:w="2160"/>
          </w:tcPr>
          <w:p>
            <w:r>
              <w:t>Partly sunny</w:t>
            </w:r>
          </w:p>
        </w:tc>
        <w:tc>
          <w:tcPr>
            <w:tcW w:type="dxa" w:w="2160"/>
          </w:tcPr>
          <w:p>
            <w:r>
              <w:t>—</w:t>
            </w:r>
          </w:p>
        </w:tc>
      </w:tr>
      <w:tr>
        <w:tc>
          <w:tcPr>
            <w:tcW w:type="dxa" w:w="2160"/>
          </w:tcPr>
          <w:p>
            <w:r>
              <w:t>Thu night</w:t>
            </w:r>
          </w:p>
        </w:tc>
        <w:tc>
          <w:tcPr>
            <w:tcW w:type="dxa" w:w="2160"/>
          </w:tcPr>
          <w:p>
            <w:r>
              <w:t>59°</w:t>
            </w:r>
          </w:p>
        </w:tc>
        <w:tc>
          <w:tcPr>
            <w:tcW w:type="dxa" w:w="2160"/>
          </w:tcPr>
          <w:p>
            <w:r>
              <w:t>Partly cloudy</w:t>
            </w:r>
          </w:p>
        </w:tc>
        <w:tc>
          <w:tcPr>
            <w:tcW w:type="dxa" w:w="2160"/>
          </w:tcPr>
          <w:p>
            <w:r>
              <w:t>—</w:t>
            </w:r>
          </w:p>
        </w:tc>
      </w:tr>
      <w:tr>
        <w:tc>
          <w:tcPr>
            <w:tcW w:type="dxa" w:w="2160"/>
          </w:tcPr>
          <w:p>
            <w:r>
              <w:t>Fri</w:t>
            </w:r>
          </w:p>
        </w:tc>
        <w:tc>
          <w:tcPr>
            <w:tcW w:type="dxa" w:w="2160"/>
          </w:tcPr>
          <w:p>
            <w:r>
              <w:t>77°</w:t>
            </w:r>
          </w:p>
        </w:tc>
        <w:tc>
          <w:tcPr>
            <w:tcW w:type="dxa" w:w="2160"/>
          </w:tcPr>
          <w:p>
            <w:r>
              <w:t>Mostly sunny</w:t>
            </w:r>
          </w:p>
        </w:tc>
        <w:tc>
          <w:tcPr>
            <w:tcW w:type="dxa" w:w="2160"/>
          </w:tcPr>
          <w:p>
            <w:r>
              <w:t>—</w:t>
            </w:r>
          </w:p>
        </w:tc>
      </w:tr>
      <w:tr>
        <w:tc>
          <w:tcPr>
            <w:tcW w:type="dxa" w:w="2160"/>
          </w:tcPr>
          <w:p>
            <w:r>
              <w:t>Fri night</w:t>
            </w:r>
          </w:p>
        </w:tc>
        <w:tc>
          <w:tcPr>
            <w:tcW w:type="dxa" w:w="2160"/>
          </w:tcPr>
          <w:p>
            <w:r>
              <w:t>58°</w:t>
            </w:r>
          </w:p>
        </w:tc>
        <w:tc>
          <w:tcPr>
            <w:tcW w:type="dxa" w:w="2160"/>
          </w:tcPr>
          <w:p>
            <w:r>
              <w:t>Mostly clear</w:t>
            </w:r>
          </w:p>
        </w:tc>
        <w:tc>
          <w:tcPr>
            <w:tcW w:type="dxa" w:w="2160"/>
          </w:tcPr>
          <w:p>
            <w:r>
              <w:t>—</w:t>
            </w:r>
          </w:p>
        </w:tc>
      </w:tr>
      <w:tr>
        <w:tc>
          <w:tcPr>
            <w:tcW w:type="dxa" w:w="2160"/>
          </w:tcPr>
          <w:p>
            <w:r>
              <w:t>Sat</w:t>
            </w:r>
          </w:p>
        </w:tc>
        <w:tc>
          <w:tcPr>
            <w:tcW w:type="dxa" w:w="2160"/>
          </w:tcPr>
          <w:p>
            <w:r>
              <w:t>81°</w:t>
            </w:r>
          </w:p>
        </w:tc>
        <w:tc>
          <w:tcPr>
            <w:tcW w:type="dxa" w:w="2160"/>
          </w:tcPr>
          <w:p>
            <w:r>
              <w:t>Sunny</w:t>
            </w:r>
          </w:p>
        </w:tc>
        <w:tc>
          <w:tcPr>
            <w:tcW w:type="dxa" w:w="2160"/>
          </w:tcPr>
          <w:p>
            <w:r>
              <w:t>—</w:t>
            </w:r>
          </w:p>
        </w:tc>
      </w:tr>
      <w:tr>
        <w:tc>
          <w:tcPr>
            <w:tcW w:type="dxa" w:w="2160"/>
          </w:tcPr>
          <w:p>
            <w:r>
              <w:t>Sat night</w:t>
            </w:r>
          </w:p>
        </w:tc>
        <w:tc>
          <w:tcPr>
            <w:tcW w:type="dxa" w:w="2160"/>
          </w:tcPr>
          <w:p>
            <w:r>
              <w:t>57°</w:t>
            </w:r>
          </w:p>
        </w:tc>
        <w:tc>
          <w:tcPr>
            <w:tcW w:type="dxa" w:w="2160"/>
          </w:tcPr>
          <w:p>
            <w:r>
              <w:t>Mostly clear</w:t>
            </w:r>
          </w:p>
        </w:tc>
        <w:tc>
          <w:tcPr>
            <w:tcW w:type="dxa" w:w="2160"/>
          </w:tcPr>
          <w:p>
            <w:r>
              <w:t>—</w:t>
            </w:r>
          </w:p>
        </w:tc>
      </w:tr>
      <w:tr>
        <w:tc>
          <w:tcPr>
            <w:tcW w:type="dxa" w:w="2160"/>
          </w:tcPr>
          <w:p>
            <w:r>
              <w:t>Sun</w:t>
            </w:r>
          </w:p>
        </w:tc>
        <w:tc>
          <w:tcPr>
            <w:tcW w:type="dxa" w:w="2160"/>
          </w:tcPr>
          <w:p>
            <w:r>
              <w:t>81°</w:t>
            </w:r>
          </w:p>
        </w:tc>
        <w:tc>
          <w:tcPr>
            <w:tcW w:type="dxa" w:w="2160"/>
          </w:tcPr>
          <w:p>
            <w:r>
              <w:t>Mostly sunny</w:t>
            </w:r>
          </w:p>
        </w:tc>
        <w:tc>
          <w:tcPr>
            <w:tcW w:type="dxa" w:w="2160"/>
          </w:tcPr>
          <w:p>
            <w:r>
              <w:t>—</w:t>
            </w:r>
          </w:p>
        </w:tc>
      </w:tr>
    </w:tbl>
    <w:p/>
    <w:p>
      <w:r>
        <w:rPr>
          <w:b w:val="0"/>
          <w:i/>
        </w:rPr>
        <w:t>Source: National Weather Service, Grovetown/Augusta GA point forecast.</w:t>
      </w:r>
    </w:p>
    <w:p>
      <w:pPr>
        <w:pStyle w:val="Heading1"/>
      </w:pPr>
      <w:r>
        <w:t>4. Venture status</w:t>
      </w:r>
    </w:p>
    <w:p>
      <w:r>
        <w:rPr>
          <w:b/>
        </w:rPr>
        <w:t>Etsy — WarriorKingDesigns (SUPPORTING, triage complete/hold — but Zac has been actively raising it, which overrides the hold per the venture-status rule)</w:t>
      </w:r>
    </w:p>
    <w:p>
      <w:r>
        <w:t>Christian-line digital resize/zip finished 2026-09-01 (22/22 designs, 6 sizes each). The “post this week’s WKD digital batch” recommendation from that session was never acted on — still Not Started in TASKS.md. Last real Etsy traffic data on file is etsy-manual-2026-08-20.md — 32 days old, past the 10-day closed-loop freshness window. Per the closed-loop rule: any posting decision this week is unguided on real numbers until a fresh Friday pull happens. Military/Landscape lines still need the same digital resize pass before they can post (only 4-size PNG spec exists for those).</w:t>
      </w:r>
    </w:p>
    <w:p>
      <w:r>
        <w:rPr>
          <w:b/>
        </w:rPr>
        <w:t>Kingdom Planners (MAIN EFFORT)</w:t>
      </w:r>
    </w:p>
    <w:p>
      <w:r>
        <w:t>Blocked 14 days on Etsy’s $29 shop-setup fee (since 2026-09-07). Escalated to DECISIONS.md 2026-09-17 because the parallel free work — titles, 13 tags, descriptions, mockup photos, pricing for 5 of 7 products, bundle pricing — is also sitting Not Started. Seven products finished, zero listings, shop doesn’t exist yet. This is the top-priority venture and it is fully idle.</w:t>
      </w:r>
    </w:p>
    <w:p>
      <w:r>
        <w:rPr>
          <w:b/>
        </w:rPr>
        <w:t>KDP Publishing (ACTIVE-UNSCHEDULED, no agent/schedule, downgraded 2026-09-01)</w:t>
      </w:r>
    </w:p>
    <w:p>
      <w:r>
        <w:t>No activity. Zero books published. Hands-on Genten Royalty session (the task that unblocks everything else in the Launch Guide) still Not Started. Not surfacing further per its own status rule.</w:t>
      </w:r>
    </w:p>
    <w:p>
      <w:r>
        <w:rPr>
          <w:b/>
        </w:rPr>
        <w:t>WWD / FrostCast</w:t>
      </w:r>
    </w:p>
    <w:p>
      <w:r>
        <w:t>Currently at episode 112 (recorded and transcribed 2026-09-16), heading into EP113 Wednesday 9pm. Six topics from EP112’s prep sheet never got covered on air and carry forward into EP113’s prep. Heat (1995) review released on schedule Friday 2026-09-18. Resident Evil review recording is today, moved from its original date on Matt’s call. Two open items block full closure: cold open (Warden designs) still can’t generate anything — Higgsfield credits confirmed at 0, target date 2026-09-25 is 4 days out with no cost-analysis delivered yet (DECISIONS.md WWD-2026-09-17-01, OPEN); and the Surfshark sponsor read has an unresolved FTC written-disclosure-placement question with real rev-share money already committed and the read already recorded (DECISIONS.md WWD-2026-09-18-01, OPEN).</w:t>
      </w:r>
    </w:p>
    <w:p>
      <w:r>
        <w:rPr>
          <w:b/>
        </w:rPr>
        <w:t>Den Files</w:t>
      </w:r>
    </w:p>
    <w:p>
      <w:r>
        <w:t>Episode 1 (“Fire in the Sky”) targeted for release 2026-10-01 — 10 days out. Script already drafted; no new status logged this week.</w:t>
      </w:r>
    </w:p>
    <w:p>
      <w:r>
        <w:rPr>
          <w:b/>
        </w:rPr>
        <w:t>WKP Channel (What If / Hidden Hinge / AAR Commander)</w:t>
      </w:r>
    </w:p>
    <w:p>
      <w:r>
        <w:t>No activity logged. AAR Commander pilot (Fort Necessity) is the next build in queue; no session run against it this week.</w:t>
      </w:r>
    </w:p>
    <w:p>
      <w:r>
        <w:rPr>
          <w:b/>
        </w:rPr>
        <w:t>Post-Production</w:t>
      </w:r>
    </w:p>
    <w:p>
      <w:r>
        <w:t>No activity. Still pre-launch (rate sheet, Fiverr reactivation, portfolio samples already exist but haven’t been posted).</w:t>
      </w:r>
    </w:p>
    <w:p>
      <w:r>
        <w:rPr>
          <w:b/>
        </w:rPr>
        <w:t>Shattered Empire (Book 1 &amp; 2)</w:t>
      </w:r>
    </w:p>
    <w:p>
      <w:r>
        <w:t>Book 1 draft 2 still out with alpha readers, no new feedback logged this week. Book 2 remains in planning only.</w:t>
      </w:r>
    </w:p>
    <w:p>
      <w:r>
        <w:rPr>
          <w:b/>
        </w:rPr>
        <w:t>RUBY TWO</w:t>
      </w:r>
    </w:p>
    <w:p>
      <w:r>
        <w:t>No activity. Still pre-production, Bible and screenplay locked, nothing scheduled.</w:t>
      </w:r>
    </w:p>
    <w:p>
      <w:r>
        <w:rPr>
          <w:b/>
        </w:rPr>
        <w:t>Cyber Security</w:t>
      </w:r>
    </w:p>
    <w:p>
      <w:r>
        <w:t>CySA+ exam 9 days out (2026-09-30). No study activity logged this week — worth a direct check on where prep stands.</w:t>
      </w:r>
    </w:p>
    <w:p>
      <w:r>
        <w:rPr>
          <w:b/>
        </w:rPr>
        <w:t>Investing</w:t>
      </w:r>
    </w:p>
    <w:p>
      <w:r>
        <w:t>No activity. Account still ~$60, fully in cash, no open positions.</w:t>
      </w:r>
    </w:p>
    <w:p>
      <w:r>
        <w:rPr>
          <w:b/>
        </w:rPr>
        <w:t>Spark Capture</w:t>
      </w:r>
    </w:p>
    <w:p>
      <w:r>
        <w:t>No activity logged this week. Phase 2 (app shell) still the next build.</w:t>
      </w:r>
    </w:p>
    <w:p>
      <w:r>
        <w:rPr>
          <w:b/>
        </w:rPr>
        <w:t>PAWS</w:t>
      </w:r>
    </w:p>
    <w:p>
      <w:r>
        <w:t>No activity since the 2026-08-31 scaffold session. Still blocked on PAWS-001 (task data source) and PAWS-004 (hours/week) — both gate all firmware work.</w:t>
      </w:r>
    </w:p>
    <w:p>
      <w:r>
        <w:rPr>
          <w:b/>
        </w:rPr>
        <w:t>Fantasy Football / Pick’em (personal, off the venture board, real weekly deadlines still apply)</w:t>
      </w:r>
    </w:p>
    <w:p>
      <w:r>
        <w:t>Standing weekly cycle continues — no specific flag this week beyond the standing process in Fantasy-Football/CLAUDE.md.</w:t>
      </w:r>
    </w:p>
    <w:p>
      <w:pPr>
        <w:pStyle w:val="Heading1"/>
      </w:pPr>
      <w:r>
        <w:t>5. This week’s calendar</w:t>
      </w:r>
    </w:p>
    <w:p>
      <w:r>
        <w:rPr>
          <w:b w:val="0"/>
          <w:i/>
        </w:rPr>
        <w:t>Google Calendar sync unavailable this session — both "WKP - All Ventures" and "Winter Wolf’s Den" calendars require authorization that isn’t connected in this environment. The table below is reconstructed from TASKS.md and each venture’s standing recurring commitments, not a live calendar pull. Get Google Calendar connected (via claude mcp or /mcp) so future briefs pull the real thing.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1B3A4B"/>
          </w:tcPr>
          <w:p>
            <w:r>
              <w:rPr>
                <w:b/>
                <w:color w:val="FFFFFF"/>
              </w:rPr>
              <w:t>Day</w:t>
            </w:r>
          </w:p>
        </w:tc>
        <w:tc>
          <w:tcPr>
            <w:tcW w:type="dxa" w:w="2880"/>
            <w:shd w:val="clear" w:color="auto" w:fill="1B3A4B"/>
          </w:tcPr>
          <w:p>
            <w:r>
              <w:rPr>
                <w:b/>
                <w:color w:val="FFFFFF"/>
              </w:rPr>
              <w:t>Item</w:t>
            </w:r>
          </w:p>
        </w:tc>
        <w:tc>
          <w:tcPr>
            <w:tcW w:type="dxa" w:w="2880"/>
            <w:shd w:val="clear" w:color="auto" w:fill="1B3A4B"/>
          </w:tcPr>
          <w:p>
            <w:r>
              <w:rPr>
                <w:b/>
                <w:color w:val="FFFFFF"/>
              </w:rPr>
              <w:t>Source</w:t>
            </w:r>
          </w:p>
        </w:tc>
      </w:tr>
      <w:tr>
        <w:tc>
          <w:tcPr>
            <w:tcW w:type="dxa" w:w="2880"/>
          </w:tcPr>
          <w:p>
            <w:r>
              <w:t>Mon 9/21</w:t>
            </w:r>
          </w:p>
        </w:tc>
        <w:tc>
          <w:tcPr>
            <w:tcW w:type="dxa" w:w="2880"/>
          </w:tcPr>
          <w:p>
            <w:r>
              <w:t>Resident Evil review — recording date</w:t>
            </w:r>
          </w:p>
        </w:tc>
        <w:tc>
          <w:tcPr>
            <w:tcW w:type="dxa" w:w="2880"/>
          </w:tcPr>
          <w:p>
            <w:r>
              <w:t>TASKS.md (WWD)</w:t>
            </w:r>
          </w:p>
        </w:tc>
      </w:tr>
      <w:tr>
        <w:tc>
          <w:tcPr>
            <w:tcW w:type="dxa" w:w="2880"/>
          </w:tcPr>
          <w:p>
            <w:r>
              <w:t>Wed 9/23</w:t>
            </w:r>
          </w:p>
        </w:tc>
        <w:tc>
          <w:tcPr>
            <w:tcW w:type="dxa" w:w="2880"/>
          </w:tcPr>
          <w:p>
            <w:r>
              <w:t>FrostCast EP113 recording, 9-11pm</w:t>
            </w:r>
          </w:p>
        </w:tc>
        <w:tc>
          <w:tcPr>
            <w:tcW w:type="dxa" w:w="2880"/>
          </w:tcPr>
          <w:p>
            <w:r>
              <w:t>WWD/CLAUDE.md standing commitment</w:t>
            </w:r>
          </w:p>
        </w:tc>
      </w:tr>
      <w:tr>
        <w:tc>
          <w:tcPr>
            <w:tcW w:type="dxa" w:w="2880"/>
          </w:tcPr>
          <w:p>
            <w:r>
              <w:t>Wed 9/23</w:t>
            </w:r>
          </w:p>
        </w:tc>
        <w:tc>
          <w:tcPr>
            <w:tcW w:type="dxa" w:w="2880"/>
          </w:tcPr>
          <w:p>
            <w:r>
              <w:t>Etsy posting day (Mon/Wed cadence) — no batch currently queued</w:t>
            </w:r>
          </w:p>
        </w:tc>
        <w:tc>
          <w:tcPr>
            <w:tcW w:type="dxa" w:w="2880"/>
          </w:tcPr>
          <w:p>
            <w:r>
              <w:t>root CLAUDE.md recurring commitment</w:t>
            </w:r>
          </w:p>
        </w:tc>
      </w:tr>
      <w:tr>
        <w:tc>
          <w:tcPr>
            <w:tcW w:type="dxa" w:w="2880"/>
          </w:tcPr>
          <w:p>
            <w:r>
              <w:t>Fri 9/25</w:t>
            </w:r>
          </w:p>
        </w:tc>
        <w:tc>
          <w:tcPr>
            <w:tcW w:type="dxa" w:w="2880"/>
          </w:tcPr>
          <w:p>
            <w:r>
              <w:t>Cold open (Warden designs) target date — currently blocked</w:t>
            </w:r>
          </w:p>
        </w:tc>
        <w:tc>
          <w:tcPr>
            <w:tcW w:type="dxa" w:w="2880"/>
          </w:tcPr>
          <w:p>
            <w:r>
              <w:t>TASKS.md (WWD)</w:t>
            </w:r>
          </w:p>
        </w:tc>
      </w:tr>
      <w:tr>
        <w:tc>
          <w:tcPr>
            <w:tcW w:type="dxa" w:w="2880"/>
          </w:tcPr>
          <w:p>
            <w:r>
              <w:t>Ongoing</w:t>
            </w:r>
          </w:p>
        </w:tc>
        <w:tc>
          <w:tcPr>
            <w:tcW w:type="dxa" w:w="2880"/>
          </w:tcPr>
          <w:p>
            <w:r>
              <w:t>CySA+ exam prep window closing (9 days left)</w:t>
            </w:r>
          </w:p>
        </w:tc>
        <w:tc>
          <w:tcPr>
            <w:tcW w:type="dxa" w:w="2880"/>
          </w:tcPr>
          <w:p>
            <w:r>
              <w:t>Cyber-Security/CLAUDE.md</w:t>
            </w:r>
          </w:p>
        </w:tc>
      </w:tr>
    </w:tbl>
    <w:p/>
    <w:p>
      <w:pPr>
        <w:pStyle w:val="Heading1"/>
      </w:pPr>
      <w:r>
        <w:t>6. Content to watch</w:t>
      </w:r>
    </w:p>
    <w:p>
      <w:pPr>
        <w:pStyle w:val="ListBullet"/>
      </w:pPr>
      <w:r>
        <w:t>Resident Evil — WWD review recording today (2026-09-21).</w:t>
      </w:r>
    </w:p>
    <w:p>
      <w:pPr>
        <w:pStyle w:val="ListBullet"/>
      </w:pPr>
      <w:r>
        <w:t>Heat (1995) — released Friday 2026-09-18, closed out per Zac’s call.</w:t>
      </w:r>
    </w:p>
    <w:p>
      <w:pPr>
        <w:pStyle w:val="ListBullet"/>
      </w:pPr>
      <w:r>
        <w:t>Terminator 2 — closed out, released, full package delivered.</w:t>
      </w:r>
    </w:p>
    <w:p>
      <w:pPr>
        <w:pStyle w:val="ListBullet"/>
      </w:pPr>
      <w:r>
        <w:t>Den Files Ep. 1 "Fire in the Sky" — targeting 2026-10-01 release.</w:t>
      </w:r>
    </w:p>
    <w:p>
      <w:pPr>
        <w:pStyle w:val="ListBullet"/>
      </w:pPr>
      <w:r>
        <w:t>Remains — releases Valentine’s Day 2027-02-14, flagged in TASKS.md for a future trailer-reaction/review pass; nothing due yet.</w:t>
      </w:r>
    </w:p>
    <w:p>
      <w:pPr>
        <w:pStyle w:val="Heading1"/>
      </w:pPr>
      <w:r>
        <w:t>6a. Zac’s teams this week (2026-09-21 to 2026-09-27)</w:t>
      </w:r>
    </w:p>
    <w:p>
      <w:r>
        <w:rPr>
          <w:b/>
          <w:i w:val="0"/>
        </w:rPr>
        <w:t>Detroit Tigers (MLB, late-season)</w:t>
      </w:r>
    </w:p>
    <w:p>
      <w:pPr>
        <w:pStyle w:val="ListBullet"/>
      </w:pPr>
      <w:r>
        <w:t>Mon 9/21, 6:40 PM ET — vs Washington Nationals, home</w:t>
      </w:r>
    </w:p>
    <w:p>
      <w:pPr>
        <w:pStyle w:val="ListBullet"/>
      </w:pPr>
      <w:r>
        <w:t>Tue 9/22, 6:40 PM ET — vs Washington Nationals, home</w:t>
      </w:r>
    </w:p>
    <w:p>
      <w:pPr>
        <w:pStyle w:val="ListBullet"/>
      </w:pPr>
      <w:r>
        <w:t>Wed 9/23, 1:10 PM ET — vs Washington Nationals, home</w:t>
      </w:r>
    </w:p>
    <w:p>
      <w:pPr>
        <w:pStyle w:val="ListBullet"/>
      </w:pPr>
      <w:r>
        <w:t>Fri 9/25, 6:40 PM ET — vs Pittsburgh Pirates, home</w:t>
      </w:r>
    </w:p>
    <w:p>
      <w:pPr>
        <w:pStyle w:val="ListBullet"/>
      </w:pPr>
      <w:r>
        <w:t>Sat 9/26, 1:10 PM ET — vs Pittsburgh Pirates, home</w:t>
      </w:r>
    </w:p>
    <w:p>
      <w:pPr>
        <w:pStyle w:val="ListBullet"/>
      </w:pPr>
      <w:r>
        <w:t>Sun 9/27, 3:10 PM ET — vs Pittsburgh Pirates, home</w:t>
      </w:r>
    </w:p>
    <w:p>
      <w:r>
        <w:rPr>
          <w:b/>
          <w:i w:val="0"/>
        </w:rPr>
        <w:t>Detroit Lions (NFL)</w:t>
      </w:r>
    </w:p>
    <w:p>
      <w:pPr>
        <w:pStyle w:val="ListBullet"/>
      </w:pPr>
      <w:r>
        <w:t>Sun 9/27, 1:00 PM ET — vs New York Jets, home, FOX</w:t>
      </w:r>
    </w:p>
    <w:p>
      <w:r>
        <w:rPr>
          <w:b/>
          <w:i w:val="0"/>
        </w:rPr>
        <w:t>Detroit Red Wings (NHL preseason)</w:t>
      </w:r>
    </w:p>
    <w:p>
      <w:pPr>
        <w:pStyle w:val="ListBullet"/>
      </w:pPr>
      <w:r>
        <w:t>Mon 9/21, 7:00 PM ET — @ Columbus Blue Jackets</w:t>
      </w:r>
    </w:p>
    <w:p>
      <w:pPr>
        <w:pStyle w:val="ListBullet"/>
      </w:pPr>
      <w:r>
        <w:t>Tue 9/22, 7:00 PM ET — @ Pittsburgh Penguins</w:t>
      </w:r>
    </w:p>
    <w:p>
      <w:pPr>
        <w:pStyle w:val="ListBullet"/>
      </w:pPr>
      <w:r>
        <w:t>Thu 9/24, 7:00 PM ET — vs Buffalo Sabres, home</w:t>
      </w:r>
    </w:p>
    <w:p>
      <w:pPr>
        <w:pStyle w:val="ListBullet"/>
      </w:pPr>
      <w:r>
        <w:t>Sat 9/26, 7:00 PM ET — vs Columbus Blue Jackets, home</w:t>
      </w:r>
    </w:p>
    <w:p>
      <w:r>
        <w:rPr>
          <w:b/>
          <w:i w:val="0"/>
        </w:rPr>
        <w:t>Detroit Pistons (NBA)</w:t>
      </w:r>
    </w:p>
    <w:p>
      <w:pPr>
        <w:pStyle w:val="ListBullet"/>
      </w:pPr>
      <w:r>
        <w:t>Out of season this week. Preseason opens in October (first game 10/5 vs Phoenix).</w:t>
      </w:r>
    </w:p>
    <w:p>
      <w:r>
        <w:rPr>
          <w:b/>
          <w:i w:val="0"/>
        </w:rPr>
        <w:t>Michigan Wolverines Football</w:t>
      </w:r>
    </w:p>
    <w:p>
      <w:pPr>
        <w:pStyle w:val="ListBullet"/>
      </w:pPr>
      <w:r>
        <w:t>Sat 9/26, 3:30 PM ET — vs #17 Iowa, home (Michigan Stadium), CBS</w:t>
      </w:r>
    </w:p>
    <w:p>
      <w:r>
        <w:rPr>
          <w:b/>
          <w:i w:val="0"/>
        </w:rPr>
        <w:t>Michigan Wolverines Basketball</w:t>
      </w:r>
    </w:p>
    <w:p>
      <w:pPr>
        <w:pStyle w:val="ListBullet"/>
      </w:pPr>
      <w:r>
        <w:t>Out of season this week. Preseason exhibition opens 10/11 vs Eastern Michigan; regular season opens 11/3 vs Oakland.</w:t>
      </w:r>
    </w:p>
    <w:p>
      <w:pPr>
        <w:pStyle w:val="Heading1"/>
      </w:pPr>
      <w:r>
        <w:t>7. Holidays and observances (through 2026-10-05)</w:t>
      </w:r>
    </w:p>
    <w:p>
      <w:pPr>
        <w:pStyle w:val="ListBullet"/>
      </w:pPr>
      <w:r>
        <w:t>Tue 9/22 — National Voter Registration Day</w:t>
      </w:r>
    </w:p>
    <w:p>
      <w:pPr>
        <w:pStyle w:val="ListBullet"/>
      </w:pPr>
      <w:r>
        <w:t>Wed 9/23 — Autumnal Equinox (first day of fall)</w:t>
      </w:r>
    </w:p>
    <w:p>
      <w:pPr>
        <w:pStyle w:val="ListBullet"/>
      </w:pPr>
      <w:r>
        <w:t>Fri 9/25 — Native American Day</w:t>
      </w:r>
    </w:p>
    <w:p>
      <w:pPr>
        <w:pStyle w:val="ListBullet"/>
      </w:pPr>
      <w:r>
        <w:t>Sat 9/26 — National Hunting and Fishing Day</w:t>
      </w:r>
    </w:p>
    <w:p>
      <w:pPr>
        <w:pStyle w:val="ListBullet"/>
      </w:pPr>
      <w:r>
        <w:t>Sun 9/27 — Gold Star Mother’s and Family’s Day</w:t>
      </w:r>
    </w:p>
    <w:p>
      <w:pPr>
        <w:pStyle w:val="ListBullet"/>
      </w:pPr>
      <w:r>
        <w:t>Thu 10/1 — International Coffee Day</w:t>
      </w:r>
    </w:p>
    <w:p>
      <w:pPr>
        <w:pStyle w:val="Heading1"/>
      </w:pPr>
      <w:r>
        <w:t>8. Shorts ideas</w:t>
      </w:r>
    </w:p>
    <w:p>
      <w:r>
        <w:rPr>
          <w:b w:val="0"/>
          <w:i/>
        </w:rPr>
        <w:t>Flag: D:\WKP\WWD\stats\ does not exist on disk — there is no Sunday VidIQ output saved there to pull from, so this section isn’t sourced the way the skill spec calls for. The only VidIQ data available this week is the channel-level pull at data\weekly-2026-09-18.md (subscriber/view totals, one top-performing-video callout), which doesn’t carry per-topic short-form ideas. Rather than invent ideas dressed up as VidIQ-sourced, here are ideas grounded in what’s actually confirmed on the books this week:</w:t>
      </w:r>
    </w:p>
    <w:p>
      <w:pPr>
        <w:pStyle w:val="ListNumber"/>
      </w:pPr>
      <w:r>
        <w:t>"The one line in Heat nobody talks about" — pull the Natalie Portman/Lauren suicide-attempt beat, tie to the picture-gather fix that added her coverage.</w:t>
      </w:r>
    </w:p>
    <w:p>
      <w:pPr>
        <w:pStyle w:val="ListNumber"/>
      </w:pPr>
      <w:r>
        <w:t>"We almost missed these characters" — quick behind-the-scenes on the Heat picture-pull correction (Portman/Judd/Venora/Haysbert), meta content about how the Den builds an episode.</w:t>
      </w:r>
    </w:p>
    <w:p>
      <w:pPr>
        <w:pStyle w:val="ListNumber"/>
      </w:pPr>
      <w:r>
        <w:t>Resident Evil first-reaction teaser cut same day as today’s recording, posted ahead of the full review.</w:t>
      </w:r>
    </w:p>
    <w:p>
      <w:pPr>
        <w:pStyle w:val="ListNumber"/>
      </w:pPr>
      <w:r>
        <w:t>"Why we’re doing a true-crime-style movie series" — teaser for Den Files Ep. 1, 10 days from release, built around the Travis Walton healing-vs-horror hook.</w:t>
      </w:r>
    </w:p>
    <w:p>
      <w:pPr>
        <w:pStyle w:val="ListNumber"/>
      </w:pPr>
      <w:r>
        <w:t>T-2’s "was Judgment Day actually April 14 or 29?" on-air date contradiction — quick trivia/debate short.</w:t>
      </w:r>
    </w:p>
    <w:p>
      <w:pPr>
        <w:pStyle w:val="ListNumber"/>
      </w:pPr>
      <w:r>
        <w:t>FrostCast EP112’s leftover topics (Mandela Catalogue movie, Sebastian Stan’s Winter Soldier pitch, Heat 2 recast news) as standalone news shorts before EP113 airs, since they didn’t make the cut live.</w:t>
      </w:r>
    </w:p>
    <w:p>
      <w:r>
        <w:rPr>
          <w:b w:val="0"/>
          <w:i/>
        </w:rPr>
        <w:t>Recommend standing up the actual VidIQ weekly pull into D:\WKP\WWD\stats\ so next week’s list comes from real breakout-score data instead of this workaround.</w:t>
      </w:r>
    </w:p>
    <w:p>
      <w:pPr>
        <w:pStyle w:val="Heading1"/>
      </w:pPr>
      <w:r>
        <w:t>9. Open decisions (DECISIONS.md)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B3A4B"/>
          </w:tcPr>
          <w:p>
            <w:r>
              <w:rPr>
                <w:b/>
                <w:color w:val="FFFFFF"/>
              </w:rPr>
              <w:t>ID</w:t>
            </w:r>
          </w:p>
        </w:tc>
        <w:tc>
          <w:tcPr>
            <w:tcW w:type="dxa" w:w="1728"/>
            <w:shd w:val="clear" w:color="auto" w:fill="1B3A4B"/>
          </w:tcPr>
          <w:p>
            <w:r>
              <w:rPr>
                <w:b/>
                <w:color w:val="FFFFFF"/>
              </w:rPr>
              <w:t>Date</w:t>
            </w:r>
          </w:p>
        </w:tc>
        <w:tc>
          <w:tcPr>
            <w:tcW w:type="dxa" w:w="1728"/>
            <w:shd w:val="clear" w:color="auto" w:fill="1B3A4B"/>
          </w:tcPr>
          <w:p>
            <w:r>
              <w:rPr>
                <w:b/>
                <w:color w:val="FFFFFF"/>
              </w:rPr>
              <w:t>Venture</w:t>
            </w:r>
          </w:p>
        </w:tc>
        <w:tc>
          <w:tcPr>
            <w:tcW w:type="dxa" w:w="1728"/>
            <w:shd w:val="clear" w:color="auto" w:fill="1B3A4B"/>
          </w:tcPr>
          <w:p>
            <w:r>
              <w:rPr>
                <w:b/>
                <w:color w:val="FFFFFF"/>
              </w:rPr>
              <w:t>What’s blocked</w:t>
            </w:r>
          </w:p>
        </w:tc>
        <w:tc>
          <w:tcPr>
            <w:tcW w:type="dxa" w:w="1728"/>
            <w:shd w:val="clear" w:color="auto" w:fill="1B3A4B"/>
          </w:tcPr>
          <w:p>
            <w:r>
              <w:rPr>
                <w:b/>
                <w:color w:val="FFFFFF"/>
              </w:rPr>
              <w:t>Status</w:t>
            </w:r>
          </w:p>
        </w:tc>
      </w:tr>
      <w:tr>
        <w:tc>
          <w:tcPr>
            <w:tcW w:type="dxa" w:w="1728"/>
          </w:tcPr>
          <w:p>
            <w:r>
              <w:t>KP-2026-09-17-01</w:t>
            </w:r>
          </w:p>
        </w:tc>
        <w:tc>
          <w:tcPr>
            <w:tcW w:type="dxa" w:w="1728"/>
          </w:tcPr>
          <w:p>
            <w:r>
              <w:t>2026-09-17</w:t>
            </w:r>
          </w:p>
        </w:tc>
        <w:tc>
          <w:tcPr>
            <w:tcW w:type="dxa" w:w="1728"/>
          </w:tcPr>
          <w:p>
            <w:r>
              <w:t>Kingdom Planners</w:t>
            </w:r>
          </w:p>
        </w:tc>
        <w:tc>
          <w:tcPr>
            <w:tcW w:type="dxa" w:w="1728"/>
          </w:tcPr>
          <w:p>
            <w:r>
              <w:t>Shop launch stalled 14 days on $29 fee; parallel free prep work also not moving</w:t>
            </w:r>
          </w:p>
        </w:tc>
        <w:tc>
          <w:tcPr>
            <w:tcW w:type="dxa" w:w="1728"/>
          </w:tcPr>
          <w:p>
            <w:r>
              <w:t>OPEN</w:t>
            </w:r>
          </w:p>
        </w:tc>
      </w:tr>
      <w:tr>
        <w:tc>
          <w:tcPr>
            <w:tcW w:type="dxa" w:w="1728"/>
          </w:tcPr>
          <w:p>
            <w:r>
              <w:t>WWD-2026-09-17-01</w:t>
            </w:r>
          </w:p>
        </w:tc>
        <w:tc>
          <w:tcPr>
            <w:tcW w:type="dxa" w:w="1728"/>
          </w:tcPr>
          <w:p>
            <w:r>
              <w:t>2026-09-17</w:t>
            </w:r>
          </w:p>
        </w:tc>
        <w:tc>
          <w:tcPr>
            <w:tcW w:type="dxa" w:w="1728"/>
          </w:tcPr>
          <w:p>
            <w:r>
              <w:t>WWD</w:t>
            </w:r>
          </w:p>
        </w:tc>
        <w:tc>
          <w:tcPr>
            <w:tcW w:type="dxa" w:w="1728"/>
          </w:tcPr>
          <w:p>
            <w:r>
              <w:t>Higgsfield credits at 0, blocks cold open + all weekly images; cost analysis not yet run</w:t>
            </w:r>
          </w:p>
        </w:tc>
        <w:tc>
          <w:tcPr>
            <w:tcW w:type="dxa" w:w="1728"/>
          </w:tcPr>
          <w:p>
            <w:r>
              <w:t>OPEN</w:t>
            </w:r>
          </w:p>
        </w:tc>
      </w:tr>
      <w:tr>
        <w:tc>
          <w:tcPr>
            <w:tcW w:type="dxa" w:w="1728"/>
          </w:tcPr>
          <w:p>
            <w:r>
              <w:t>WWD-2026-09-18-01</w:t>
            </w:r>
          </w:p>
        </w:tc>
        <w:tc>
          <w:tcPr>
            <w:tcW w:type="dxa" w:w="1728"/>
          </w:tcPr>
          <w:p>
            <w:r>
              <w:t>2026-09-18</w:t>
            </w:r>
          </w:p>
        </w:tc>
        <w:tc>
          <w:tcPr>
            <w:tcW w:type="dxa" w:w="1728"/>
          </w:tcPr>
          <w:p>
            <w:r>
              <w:t>WWD</w:t>
            </w:r>
          </w:p>
        </w:tc>
        <w:tc>
          <w:tcPr>
            <w:tcW w:type="dxa" w:w="1728"/>
          </w:tcPr>
          <w:p>
            <w:r>
              <w:t>Surfshark sponsor read FTC disclosure placement question, read already recorded</w:t>
            </w:r>
          </w:p>
        </w:tc>
        <w:tc>
          <w:tcPr>
            <w:tcW w:type="dxa" w:w="1728"/>
          </w:tcPr>
          <w:p>
            <w:r>
              <w:t>OPEN</w:t>
            </w:r>
          </w:p>
        </w:tc>
      </w:tr>
      <w:tr>
        <w:tc>
          <w:tcPr>
            <w:tcW w:type="dxa" w:w="1728"/>
          </w:tcPr>
          <w:p>
            <w:r>
              <w:t>SYS-01</w:t>
            </w:r>
          </w:p>
        </w:tc>
        <w:tc>
          <w:tcPr>
            <w:tcW w:type="dxa" w:w="1728"/>
          </w:tcPr>
          <w:p>
            <w:r>
              <w:t>2026-08-19</w:t>
            </w:r>
          </w:p>
        </w:tc>
        <w:tc>
          <w:tcPr>
            <w:tcW w:type="dxa" w:w="1728"/>
          </w:tcPr>
          <w:p>
            <w:r>
              <w:t>System</w:t>
            </w:r>
          </w:p>
        </w:tc>
        <w:tc>
          <w:tcPr>
            <w:tcW w:type="dxa" w:w="1728"/>
          </w:tcPr>
          <w:p>
            <w:r>
              <w:t>Agent files arriving HTML-escaped from copy/paste — watch for recurrence</w:t>
            </w:r>
          </w:p>
        </w:tc>
        <w:tc>
          <w:tcPr>
            <w:tcW w:type="dxa" w:w="1728"/>
          </w:tcPr>
          <w:p>
            <w:r>
              <w:t>OPEN (watch item)</w:t>
            </w:r>
          </w:p>
        </w:tc>
      </w:tr>
    </w:tbl>
    <w:p/>
    <w:p/>
    <w:p>
      <w:r>
        <w:rPr>
          <w:i/>
        </w:rPr>
        <w:t>Brief covers all ventures per root CLAUDE.md scope. Google Calendar was not reachable this session — reconnect before next Monday’s run so section 5 pulls live instead of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
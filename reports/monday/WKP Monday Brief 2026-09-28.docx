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WKP Monday Brief — 2026-09-28</w:t>
      </w:r>
    </w:p>
    <w:p>
      <w:pPr>
        <w:pStyle w:val="Heading2"/>
      </w:pPr>
      <w:r>
        <w:t>1. BLUF</w:t>
      </w:r>
    </w:p>
    <w:p>
      <w:pPr>
        <w:pStyle w:val="ListNumber"/>
      </w:pPr>
      <w:r>
        <w:rPr>
          <w:b/>
        </w:rPr>
        <w:t>Cyber Security — CySA+ exam is 2 days out (2026-09-30), same day FrostCast EP114 records.</w:t>
      </w:r>
      <w:r>
        <w:t xml:space="preserve"> No study-session activity logged since the deadline was last moved. Worth a direct check-in on where prep actually stands before Wednesday gets eaten by the recording.</w:t>
      </w:r>
    </w:p>
    <w:p>
      <w:pPr>
        <w:pStyle w:val="ListNumber"/>
      </w:pPr>
      <w:r>
        <w:rPr>
          <w:b/>
        </w:rPr>
        <w:t>Kingdom Planners moved forward, then hit a real wall.</w:t>
      </w:r>
      <w:r>
        <w:t xml:space="preserve"> The free per-listing prep work got done 2026-09-24 — 6 of 7 products now have full listing packs, pricing is set for all 7 products plus the bundle. But the shop itself is still Blocked 21 days on Etsy's $29 setup fee (since 2026-09-07), and the flagship Complete Budget System file is confirmed genuinely lost — built in a web-chat session, never downloaded, not recoverable from this end. That blocks its own listing, the photo cards, and the Military Family bundle.</w:t>
      </w:r>
    </w:p>
    <w:p>
      <w:pPr>
        <w:pStyle w:val="ListNumber"/>
      </w:pPr>
      <w:r>
        <w:rPr>
          <w:b/>
        </w:rPr>
        <w:t>Four open decisions need your word, two of them new since last week.</w:t>
      </w:r>
      <w:r>
        <w:t xml:space="preserve"> Cold open target (2026-09-25) has now passed with Higgsfield credits still at 0 and no cost analysis delivered. Surfshark's FTC disclosure-placement question is still unresolved with real affiliate money attached. New this weekend: a WKD production-pass request arrived while you were away and was correctly not run without your direct say-so (needs your confirm/deny), and the Google Drive connector is failing auth, which blocks the Shattered Empire World Bible consolidation pass until you reconnect it or attach the canon files directly.</w:t>
      </w:r>
    </w:p>
    <w:p>
      <w:pPr>
        <w:pStyle w:val="Heading2"/>
      </w:pPr>
      <w:r>
        <w:t>2. Hard 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Days out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</w:t>
            </w:r>
          </w:p>
        </w:tc>
      </w:tr>
      <w:tr>
        <w:tc>
          <w:tcPr>
            <w:tcW w:type="dxa" w:w="2880"/>
          </w:tcPr>
          <w:p>
            <w:r>
              <w:t>2026-09-29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FrostCast Call Planning Meeting, 9pm (recurring)</w:t>
            </w:r>
          </w:p>
        </w:tc>
      </w:tr>
      <w:tr>
        <w:tc>
          <w:tcPr>
            <w:tcW w:type="dxa" w:w="2880"/>
          </w:tcPr>
          <w:p>
            <w:r>
              <w:t>2026-09-30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CySA+ exam</w:t>
            </w:r>
          </w:p>
        </w:tc>
      </w:tr>
      <w:tr>
        <w:tc>
          <w:tcPr>
            <w:tcW w:type="dxa" w:w="2880"/>
          </w:tcPr>
          <w:p>
            <w:r>
              <w:t>2026-09-30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FrostCast EP114 recording, 9-11pm (same day as the exam)</w:t>
            </w:r>
          </w:p>
        </w:tc>
      </w:tr>
      <w:tr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Den Files Episode 1 ("Fire in the Sky") release</w:t>
            </w:r>
          </w:p>
        </w:tc>
      </w:tr>
      <w:tr>
        <w:tc>
          <w:tcPr>
            <w:tcW w:type="dxa" w:w="2880"/>
          </w:tcPr>
          <w:p>
            <w:r>
              <w:t>2026-10-02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Beware Boiúna (Lionsgate creature horror) releases — WWD content candidate</w:t>
            </w:r>
          </w:p>
        </w:tc>
      </w:tr>
      <w:tr>
        <w:tc>
          <w:tcPr>
            <w:tcW w:type="dxa" w:w="2880"/>
          </w:tcPr>
          <w:p>
            <w:r>
              <w:t>2026-10-04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WWD Weekly Build + Cold Open Check-In, 9:30pm</w:t>
            </w:r>
          </w:p>
        </w:tc>
      </w:tr>
      <w:tr>
        <w:tc>
          <w:tcPr>
            <w:tcW w:type="dxa" w:w="2880"/>
          </w:tcPr>
          <w:p>
            <w:r>
              <w:t>2026-10-12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Columbus Day / Indigenous Peoples' Day (federal holiday)</w:t>
            </w:r>
          </w:p>
        </w:tc>
      </w:tr>
      <w:tr>
        <w:tc>
          <w:tcPr>
            <w:tcW w:type="dxa" w:w="2880"/>
          </w:tcPr>
          <w:p>
            <w:r>
              <w:t>2026-11-15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Etsy listing cap rule review point</w:t>
            </w:r>
          </w:p>
        </w:tc>
      </w:tr>
      <w:tr>
        <w:tc>
          <w:tcPr>
            <w:tcW w:type="dxa" w:w="2880"/>
          </w:tcPr>
          <w:p>
            <w:r>
              <w:t>2026-11-15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Venture status board review point</w:t>
            </w:r>
          </w:p>
        </w:tc>
      </w:tr>
    </w:tbl>
    <w:p/>
    <w:p>
      <w:r>
        <w:t xml:space="preserve">Overdue, not upcoming: cold open (Warden designs) target was 2026-09-25 — </w:t>
      </w:r>
      <w:r>
        <w:rPr>
          <w:b/>
        </w:rPr>
        <w:t>3 days past target</w:t>
      </w:r>
      <w:r>
        <w:t xml:space="preserve">, still blocked on Higgsfield credits at 0. Kingdom Planners shop launch has been blocked on the $29 fee for </w:t>
      </w:r>
      <w:r>
        <w:rPr>
          <w:b/>
        </w:rPr>
        <w:t>21 days</w:t>
      </w:r>
      <w:r>
        <w:t xml:space="preserve"> (opened 2026-09-07).</w:t>
      </w:r>
    </w:p>
    <w:p>
      <w:pPr>
        <w:pStyle w:val="Heading2"/>
      </w:pPr>
      <w:r>
        <w:t>3. Weather — Grovetown, GA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High/Low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Conditions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Precip</w:t>
            </w:r>
          </w:p>
        </w:tc>
      </w:tr>
      <w:tr>
        <w:tc>
          <w:tcPr>
            <w:tcW w:type="dxa" w:w="2160"/>
          </w:tcPr>
          <w:p>
            <w:r>
              <w:t>Today (Mon)</w:t>
            </w:r>
          </w:p>
        </w:tc>
        <w:tc>
          <w:tcPr>
            <w:tcW w:type="dxa" w:w="2160"/>
          </w:tcPr>
          <w:p>
            <w:r>
              <w:t>82°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Tonight</w:t>
            </w:r>
          </w:p>
        </w:tc>
        <w:tc>
          <w:tcPr>
            <w:tcW w:type="dxa" w:w="2160"/>
          </w:tcPr>
          <w:p>
            <w:r>
              <w:t>57°</w:t>
            </w:r>
          </w:p>
        </w:tc>
        <w:tc>
          <w:tcPr>
            <w:tcW w:type="dxa" w:w="2160"/>
          </w:tcPr>
          <w:p>
            <w:r>
              <w:t>Mostly clear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Tue</w:t>
            </w:r>
          </w:p>
        </w:tc>
        <w:tc>
          <w:tcPr>
            <w:tcW w:type="dxa" w:w="2160"/>
          </w:tcPr>
          <w:p>
            <w:r>
              <w:t>84°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Tue night</w:t>
            </w:r>
          </w:p>
        </w:tc>
        <w:tc>
          <w:tcPr>
            <w:tcW w:type="dxa" w:w="2160"/>
          </w:tcPr>
          <w:p>
            <w:r>
              <w:t>61°</w:t>
            </w:r>
          </w:p>
        </w:tc>
        <w:tc>
          <w:tcPr>
            <w:tcW w:type="dxa" w:w="2160"/>
          </w:tcPr>
          <w:p>
            <w:r>
              <w:t>Clear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86°</w:t>
            </w:r>
          </w:p>
        </w:tc>
        <w:tc>
          <w:tcPr>
            <w:tcW w:type="dxa" w:w="2160"/>
          </w:tcPr>
          <w:p>
            <w:r>
              <w:t>Sunny, east wind develops in the afternoon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Wed night</w:t>
            </w:r>
          </w:p>
        </w:tc>
        <w:tc>
          <w:tcPr>
            <w:tcW w:type="dxa" w:w="2160"/>
          </w:tcPr>
          <w:p>
            <w:r>
              <w:t>63°</w:t>
            </w:r>
          </w:p>
        </w:tc>
        <w:tc>
          <w:tcPr>
            <w:tcW w:type="dxa" w:w="2160"/>
          </w:tcPr>
          <w:p>
            <w:r>
              <w:t>Mostly clear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Thu</w:t>
            </w:r>
          </w:p>
        </w:tc>
        <w:tc>
          <w:tcPr>
            <w:tcW w:type="dxa" w:w="2160"/>
          </w:tcPr>
          <w:p>
            <w:r>
              <w:t>86°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Thu night</w:t>
            </w:r>
          </w:p>
        </w:tc>
        <w:tc>
          <w:tcPr>
            <w:tcW w:type="dxa" w:w="2160"/>
          </w:tcPr>
          <w:p>
            <w:r>
              <w:t>67°</w:t>
            </w:r>
          </w:p>
        </w:tc>
        <w:tc>
          <w:tcPr>
            <w:tcW w:type="dxa" w:w="2160"/>
          </w:tcPr>
          <w:p>
            <w:r>
              <w:t>Partly cloudy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Fri</w:t>
            </w:r>
          </w:p>
        </w:tc>
        <w:tc>
          <w:tcPr>
            <w:tcW w:type="dxa" w:w="2160"/>
          </w:tcPr>
          <w:p>
            <w:r>
              <w:t>85°</w:t>
            </w:r>
          </w:p>
        </w:tc>
        <w:tc>
          <w:tcPr>
            <w:tcW w:type="dxa" w:w="2160"/>
          </w:tcPr>
          <w:p>
            <w:r>
              <w:t>Mostly sunny becoming showers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Fri night</w:t>
            </w:r>
          </w:p>
        </w:tc>
        <w:tc>
          <w:tcPr>
            <w:tcW w:type="dxa" w:w="2160"/>
          </w:tcPr>
          <w:p>
            <w:r>
              <w:t>68°</w:t>
            </w:r>
          </w:p>
        </w:tc>
        <w:tc>
          <w:tcPr>
            <w:tcW w:type="dxa" w:w="2160"/>
          </w:tcPr>
          <w:p>
            <w:r>
              <w:t>Cloudy, showers possible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81°</w:t>
            </w:r>
          </w:p>
        </w:tc>
        <w:tc>
          <w:tcPr>
            <w:tcW w:type="dxa" w:w="2160"/>
          </w:tcPr>
          <w:p>
            <w:r>
              <w:t>Partly sunny, chance of showers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Sat night</w:t>
            </w:r>
          </w:p>
        </w:tc>
        <w:tc>
          <w:tcPr>
            <w:tcW w:type="dxa" w:w="2160"/>
          </w:tcPr>
          <w:p>
            <w:r>
              <w:t>66°</w:t>
            </w:r>
          </w:p>
        </w:tc>
        <w:tc>
          <w:tcPr>
            <w:tcW w:type="dxa" w:w="2160"/>
          </w:tcPr>
          <w:p>
            <w:r>
              <w:t>Mostly cloudy, chance of showers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Sun</w:t>
            </w:r>
          </w:p>
        </w:tc>
        <w:tc>
          <w:tcPr>
            <w:tcW w:type="dxa" w:w="2160"/>
          </w:tcPr>
          <w:p>
            <w:r>
              <w:t>76°</w:t>
            </w:r>
          </w:p>
        </w:tc>
        <w:tc>
          <w:tcPr>
            <w:tcW w:type="dxa" w:w="2160"/>
          </w:tcPr>
          <w:p>
            <w:r>
              <w:t>Mostly cloudy, chance of showers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</w:tbl>
    <w:p/>
    <w:p>
      <w:r>
        <w:t>Source: National Weather Service, Grovetown/Augusta GA point forecast.</w:t>
      </w:r>
    </w:p>
    <w:p>
      <w:pPr>
        <w:pStyle w:val="Heading2"/>
      </w:pPr>
      <w:r>
        <w:t>4. Venture status</w:t>
      </w:r>
    </w:p>
    <w:p>
      <w:r>
        <w:rPr>
          <w:b/>
        </w:rPr>
        <w:t>Etsy — WarriorKingDesigns</w:t>
      </w:r>
      <w:r>
        <w:t xml:space="preserve"> (triage complete/hold, but Zac raising it directly overrides the hold)</w:t>
      </w:r>
    </w:p>
    <w:p>
      <w:r>
        <w:t xml:space="preserve">The "post this week's WKD digital batch" recommendation from 2026-09-01 is still Not Started. A production-pass request landed 2026-09-24 while Zac was away — correctly not executed without his direct word (decision WKD-2026-09-24-01, OPEN, needs a yes/no). Etsy traffic data on file is still </w:t>
      </w:r>
      <w:r>
        <w:rPr>
          <w:rFonts w:ascii="Consolas" w:hAnsi="Consolas"/>
        </w:rPr>
        <w:t>etsy-manual-2026-08-20.md</w:t>
      </w:r>
      <w:r>
        <w:t xml:space="preserve"> — </w:t>
      </w:r>
      <w:r>
        <w:rPr>
          <w:b/>
        </w:rPr>
        <w:t>39 days old</w:t>
      </w:r>
      <w:r>
        <w:t>, well past the 10-day closed-loop window. Any WKD posting call this week is unguided on real numbers until a fresh Friday pull happens.</w:t>
      </w:r>
    </w:p>
    <w:p>
      <w:r>
        <w:rPr>
          <w:b/>
        </w:rPr>
        <w:t>Kingdom Planners</w:t>
      </w:r>
      <w:r>
        <w:t xml:space="preserve"> (MAIN EFFORT)</w:t>
      </w:r>
    </w:p>
    <w:p>
      <w:r>
        <w:t xml:space="preserve">Real forward motion 2026-09-24: full listing packs (title, 13 tags, description) done for 6 of 7 products, anchor+sale pricing locked for all 7 plus the bundle, About section/shop-policy draft and the AI-disclosure sentence written. Shop launch itself still Blocked 21 days on Etsy's $29 setup fee. </w:t>
      </w:r>
      <w:r>
        <w:rPr>
          <w:b/>
        </w:rPr>
        <w:t>Complete Budget System (the flagship 16-tab product) is confirmed genuinely lost</w:t>
      </w:r>
      <w:r>
        <w:t xml:space="preserve"> — built in a past web-chat session, never downloaded to disk, not found anywhere on a full drive scan. Blocks its own listing, its photo cards, and the Military Family bundle until Zac re-pulls it from that chat or rebuilds it. The 8-card photo set is also still not built — needs Adobe Express work on cards 1/6 or Zac's own screenshots on cards 2-5.</w:t>
      </w:r>
    </w:p>
    <w:p>
      <w:r>
        <w:rPr>
          <w:b/>
        </w:rPr>
        <w:t>KDP Publishing</w:t>
      </w:r>
      <w:r>
        <w:t xml:space="preserve"> (ACTIVE-UNSCHEDULED, no agent/schedule)</w:t>
      </w:r>
    </w:p>
    <w:p>
      <w:r>
        <w:t>No activity. Zero books published. Not surfacing further per its own status rule.</w:t>
      </w:r>
    </w:p>
    <w:p>
      <w:r>
        <w:rPr>
          <w:b/>
        </w:rPr>
        <w:t>WWD / FrostCast</w:t>
      </w:r>
    </w:p>
    <w:p>
      <w:r>
        <w:t xml:space="preserve">EP113 transcribed 2026-09-24 (Matt hosted solo — Zac was out sick, Gabby filled in). Chapters and audio cut both built; audio cut again runs long (~1:12:53 vs. the 55-70 min target, same pattern as EP110 — dense episode, no single large removable tangent). </w:t>
      </w:r>
      <w:r>
        <w:rPr>
          <w:b/>
        </w:rPr>
        <w:t>The Messenger transcript send to Matt did not run this pass</w:t>
      </w:r>
      <w:r>
        <w:t xml:space="preserve"> — no browser-automation tool available in that session — transcript is saved and ready, still needs to actually go out. EP114 records Wednesday, same day as the CySA+ exam. Cold open (Warden designs) target has now passed with no resolution (WWD-2026-09-17-01, OPEN). Surfshark sponsor read's FTC disclosure-placement question is still open with real rev-share money attached (WWD-2026-09-18-01, OPEN).</w:t>
      </w:r>
    </w:p>
    <w:p>
      <w:r>
        <w:rPr>
          <w:b/>
        </w:rPr>
        <w:t>Den Files</w:t>
      </w:r>
    </w:p>
    <w:p>
      <w:r>
        <w:t>Episode 1 ("Fire in the Sky") targets 2026-10-01 — 3 days out. Script already drafted; no new status logged this week.</w:t>
      </w:r>
    </w:p>
    <w:p>
      <w:r>
        <w:rPr>
          <w:b/>
        </w:rPr>
        <w:t>WKP Channel (What If / Hidden Hinge / AAR Commander)</w:t>
      </w:r>
    </w:p>
    <w:p>
      <w:r>
        <w:t>No activity logged.</w:t>
      </w:r>
    </w:p>
    <w:p>
      <w:r>
        <w:rPr>
          <w:b/>
        </w:rPr>
        <w:t>Post-Production</w:t>
      </w:r>
    </w:p>
    <w:p>
      <w:r>
        <w:t>No activity. Still pre-launch.</w:t>
      </w:r>
    </w:p>
    <w:p>
      <w:r>
        <w:rPr>
          <w:b/>
        </w:rPr>
        <w:t>Shattered Empire (Book 1 &amp; 2)</w:t>
      </w:r>
    </w:p>
    <w:p>
      <w:r>
        <w:t>Blocked fresh this weekend: the Google Drive connector is failing auth ("does not support dynamic client registration," confirmed on 2 attempts), which blocks the World Bible consolidation pass since the canon files (Character Annex, voice bible, magic system) only live on Drive, not in this repo (SE-2026-09-24-01, OPEN). Book 1 draft 2 still out with alpha readers, no new feedback logged this week.</w:t>
      </w:r>
    </w:p>
    <w:p>
      <w:r>
        <w:rPr>
          <w:b/>
        </w:rPr>
        <w:t>RUBY TWO</w:t>
      </w:r>
    </w:p>
    <w:p>
      <w:r>
        <w:t>No activity. Still pre-production.</w:t>
      </w:r>
    </w:p>
    <w:p>
      <w:r>
        <w:rPr>
          <w:b/>
        </w:rPr>
        <w:t>Cyber Security</w:t>
      </w:r>
    </w:p>
    <w:p>
      <w:r>
        <w:t>CySA+ exam 2 days out. No study activity logged this week — worth a direct check on where prep stands.</w:t>
      </w:r>
    </w:p>
    <w:p>
      <w:r>
        <w:rPr>
          <w:b/>
        </w:rPr>
        <w:t>Investing</w:t>
      </w:r>
    </w:p>
    <w:p>
      <w:r>
        <w:t>No activity. Account still ~$60, fully in cash.</w:t>
      </w:r>
    </w:p>
    <w:p>
      <w:r>
        <w:rPr>
          <w:b/>
        </w:rPr>
        <w:t>Spark Capture</w:t>
      </w:r>
    </w:p>
    <w:p>
      <w:r>
        <w:t>No activity logged this week. Phase 2 (app shell) still the next build.</w:t>
      </w:r>
    </w:p>
    <w:p>
      <w:r>
        <w:rPr>
          <w:b/>
        </w:rPr>
        <w:t>PAWS</w:t>
      </w:r>
    </w:p>
    <w:p>
      <w:r>
        <w:t xml:space="preserve">Real activity 2026-09-24: six engagement-loop ideas added to CAPABILITIES.md as proposed, not confirmed (touch-to-act, event reactions, the USB-C hub named as the retention anchor, SD-port data management, end-of-day recap, push-notification triggers). Found a real gap along the way: </w:t>
      </w:r>
      <w:r>
        <w:rPr>
          <w:rFonts w:ascii="Consolas" w:hAnsi="Consolas"/>
        </w:rPr>
        <w:t>D:\WKP\dashboard\data\</w:t>
      </w:r>
      <w:r>
        <w:t xml:space="preserve"> (the JSON pipe Scout's character bible assumes) doesn't exist on disk yet — blocks event reactions and the recap until built. Hardware research turned up a real GPIO conflict on the locked board: SD card breakout and I2S audio both need the same 3-4 free pins and don't fit together as currently understood — queued as PAWS-007, OPEN, blocks ordering either part. Built </w:t>
      </w:r>
      <w:r>
        <w:rPr>
          <w:rFonts w:ascii="Consolas" w:hAnsi="Consolas"/>
        </w:rPr>
        <w:t>hardware\PAWS-BOM.xlsx</w:t>
      </w:r>
      <w:r>
        <w:t xml:space="preserve"> and </w:t>
      </w:r>
      <w:r>
        <w:rPr>
          <w:rFonts w:ascii="Consolas" w:hAnsi="Consolas"/>
        </w:rPr>
        <w:t>PARTS-RESEARCH.md</w:t>
      </w:r>
      <w:r>
        <w:t>, nothing ordered. Still blocked on PAWS-001 (task source) and PAWS-004 (hours/week) for all firmware work.</w:t>
      </w:r>
    </w:p>
    <w:p>
      <w:r>
        <w:rPr>
          <w:b/>
        </w:rPr>
        <w:t>Fantasy Football / Pick'em</w:t>
      </w:r>
      <w:r>
        <w:t xml:space="preserve"> (personal, off the venture board, real weekly deadlines still apply)</w:t>
      </w:r>
    </w:p>
    <w:p>
      <w:r>
        <w:t>Standing weekly cycle continues per its own process — no specific flag surfaced this week beyond that.</w:t>
      </w:r>
    </w:p>
    <w:p>
      <w:pPr>
        <w:pStyle w:val="Heading2"/>
      </w:pPr>
      <w:r>
        <w:t>5. This week's 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Calendar</w:t>
            </w:r>
          </w:p>
        </w:tc>
      </w:tr>
      <w:tr>
        <w:tc>
          <w:tcPr>
            <w:tcW w:type="dxa" w:w="2880"/>
          </w:tcPr>
          <w:p>
            <w:r>
              <w:t>Tue 9/29, 9:00pm</w:t>
            </w:r>
          </w:p>
        </w:tc>
        <w:tc>
          <w:tcPr>
            <w:tcW w:type="dxa" w:w="2880"/>
          </w:tcPr>
          <w:p>
            <w:r>
              <w:t>Call Planning Meeting</w:t>
            </w:r>
          </w:p>
        </w:tc>
        <w:tc>
          <w:tcPr>
            <w:tcW w:type="dxa" w:w="2880"/>
          </w:tcPr>
          <w:p>
            <w:r>
              <w:t>Winter Wolf's Den</w:t>
            </w:r>
          </w:p>
        </w:tc>
      </w:tr>
      <w:tr>
        <w:tc>
          <w:tcPr>
            <w:tcW w:type="dxa" w:w="2880"/>
          </w:tcPr>
          <w:p>
            <w:r>
              <w:t>Wed 9/30, 9:00-11:00pm</w:t>
            </w:r>
          </w:p>
        </w:tc>
        <w:tc>
          <w:tcPr>
            <w:tcW w:type="dxa" w:w="2880"/>
          </w:tcPr>
          <w:p>
            <w:r>
              <w:t>FrostCast EP114 recording</w:t>
            </w:r>
          </w:p>
        </w:tc>
        <w:tc>
          <w:tcPr>
            <w:tcW w:type="dxa" w:w="2880"/>
          </w:tcPr>
          <w:p>
            <w:r>
              <w:t>Winter Wolf's Den</w:t>
            </w:r>
          </w:p>
        </w:tc>
      </w:tr>
      <w:tr>
        <w:tc>
          <w:tcPr>
            <w:tcW w:type="dxa" w:w="2880"/>
          </w:tcPr>
          <w:p>
            <w:r>
              <w:t>Fri 10/2</w:t>
            </w:r>
          </w:p>
        </w:tc>
        <w:tc>
          <w:tcPr>
            <w:tcW w:type="dxa" w:w="2880"/>
          </w:tcPr>
          <w:p>
            <w:r>
              <w:t>Beware Boiúna releases (Lionsgate creature horror)</w:t>
            </w:r>
          </w:p>
        </w:tc>
        <w:tc>
          <w:tcPr>
            <w:tcW w:type="dxa" w:w="2880"/>
          </w:tcPr>
          <w:p>
            <w:r>
              <w:t>Winter Wolf's Den</w:t>
            </w:r>
          </w:p>
        </w:tc>
      </w:tr>
      <w:tr>
        <w:tc>
          <w:tcPr>
            <w:tcW w:type="dxa" w:w="2880"/>
          </w:tcPr>
          <w:p>
            <w:r>
              <w:t>Sun 10/4, 9:30pm</w:t>
            </w:r>
          </w:p>
        </w:tc>
        <w:tc>
          <w:tcPr>
            <w:tcW w:type="dxa" w:w="2880"/>
          </w:tcPr>
          <w:p>
            <w:r>
              <w:t>WWD Weekly Build + Cold Open Check-In</w:t>
            </w:r>
          </w:p>
        </w:tc>
        <w:tc>
          <w:tcPr>
            <w:tcW w:type="dxa" w:w="2880"/>
          </w:tcPr>
          <w:p>
            <w:r>
              <w:t>Winter Wolf's Den</w:t>
            </w:r>
          </w:p>
        </w:tc>
      </w:tr>
    </w:tbl>
    <w:p/>
    <w:p>
      <w:r>
        <w:t>No events on the WKP - All Ventures calendar this week.</w:t>
      </w:r>
    </w:p>
    <w:p>
      <w:pPr>
        <w:pStyle w:val="Heading2"/>
      </w:pPr>
      <w:r>
        <w:t>6. Content to watch</w:t>
      </w:r>
    </w:p>
    <w:p>
      <w:pPr>
        <w:pStyle w:val="ListBullet"/>
      </w:pPr>
      <w:r>
        <w:rPr>
          <w:b/>
        </w:rPr>
        <w:t>Beware Boiúna</w:t>
      </w:r>
      <w:r>
        <w:t xml:space="preserve"> — Lionsgate horror/creature feature (dir. Mike P. Nelson, medical mission in the Amazon awakens a colossal mythical serpent), releases Friday 2026-10-02. On the WWD calendar as a note, not yet confirmed as a scheduled review.</w:t>
      </w:r>
    </w:p>
    <w:p>
      <w:pPr>
        <w:pStyle w:val="ListBullet"/>
      </w:pPr>
      <w:r>
        <w:rPr>
          <w:b/>
        </w:rPr>
        <w:t>Den Files Ep. 1 "Fire in the Sky"</w:t>
      </w:r>
      <w:r>
        <w:t xml:space="preserve"> — targets 2026-10-01 release, 3 days out.</w:t>
      </w:r>
    </w:p>
    <w:p>
      <w:pPr>
        <w:pStyle w:val="ListBullet"/>
      </w:pPr>
      <w:r>
        <w:rPr>
          <w:b/>
        </w:rPr>
        <w:t>FrostCast EP114</w:t>
      </w:r>
      <w:r>
        <w:t xml:space="preserve"> — records Wednesday 2026-09-30, 9-11pm.</w:t>
      </w:r>
    </w:p>
    <w:p>
      <w:pPr>
        <w:pStyle w:val="ListBullet"/>
      </w:pPr>
      <w:r>
        <w:rPr>
          <w:b/>
        </w:rPr>
        <w:t>FrostCast EP113</w:t>
      </w:r>
      <w:r>
        <w:t xml:space="preserve"> — transcript, chapters, and audio cut done; full upload package/shorts chain and the Messenger send to Matt are both still outstanding.</w:t>
      </w:r>
    </w:p>
    <w:p>
      <w:pPr>
        <w:pStyle w:val="ListBullet"/>
      </w:pPr>
      <w:r>
        <w:rPr>
          <w:b/>
        </w:rPr>
        <w:t>Resident Evil review</w:t>
      </w:r>
      <w:r>
        <w:t xml:space="preserve"> — recorded 2026-09-21 per last week's brief; no upload-package or release status logged this week, not confirmed either way.</w:t>
      </w:r>
    </w:p>
    <w:p>
      <w:pPr>
        <w:pStyle w:val="Heading2"/>
      </w:pPr>
      <w:r>
        <w:t>6a. Zac's teams this week (2026-09-28 to 2026-10-04)</w:t>
      </w:r>
    </w:p>
    <w:p>
      <w:r>
        <w:rPr>
          <w:b/>
        </w:rPr>
        <w:t>Detroit Tigers</w:t>
      </w:r>
      <w:r>
        <w:t xml:space="preserve"> (MLB)</w:t>
      </w:r>
    </w:p>
    <w:p>
      <w:r>
        <w:t>Regular season ended 2026-09-27 (the day before this window). Tigers were eliminated from playoff contention 2026-09-20 and finished 76-86. No games this week.</w:t>
      </w:r>
    </w:p>
    <w:p>
      <w:r>
        <w:rPr>
          <w:b/>
        </w:rPr>
        <w:t>Detroit Lions</w:t>
      </w:r>
      <w:r>
        <w:t xml:space="preserve"> (NFL)</w:t>
      </w:r>
    </w:p>
    <w:p>
      <w:pPr>
        <w:pStyle w:val="ListBullet"/>
      </w:pPr>
      <w:r>
        <w:t>Sun 10/4, 8:20 PM ET — @ Carolina Panthers, away, NBC (Sunday Night Football)</w:t>
      </w:r>
    </w:p>
    <w:p>
      <w:r>
        <w:rPr>
          <w:b/>
        </w:rPr>
        <w:t>Detroit Red Wings</w:t>
      </w:r>
      <w:r>
        <w:t xml:space="preserve"> (NHL, regular season underway league-wide since 9/29)</w:t>
      </w:r>
    </w:p>
    <w:p>
      <w:pPr>
        <w:pStyle w:val="ListBullet"/>
      </w:pPr>
      <w:r>
        <w:t>Fri 10/2, 6:30 PM ET — vs New York Rangers, home</w:t>
      </w:r>
    </w:p>
    <w:p>
      <w:pPr>
        <w:pStyle w:val="ListBullet"/>
      </w:pPr>
      <w:r>
        <w:t>Sun 10/4, 1:00 PM ET — vs Winnipeg Jets, home</w:t>
      </w:r>
    </w:p>
    <w:p>
      <w:r>
        <w:t>(TV/streaming not confirmed this session.)</w:t>
      </w:r>
    </w:p>
    <w:p>
      <w:r>
        <w:rPr>
          <w:b/>
        </w:rPr>
        <w:t>Detroit Pistons</w:t>
      </w:r>
      <w:r>
        <w:t xml:space="preserve"> (NBA)</w:t>
      </w:r>
    </w:p>
    <w:p>
      <w:r>
        <w:t>Out of season this week. Preseason opener is Monday 10/5 vs. Phoenix Suns, home — just past this window.</w:t>
      </w:r>
    </w:p>
    <w:p>
      <w:r>
        <w:rPr>
          <w:b/>
        </w:rPr>
        <w:t>Michigan Wolverines Football</w:t>
      </w:r>
    </w:p>
    <w:p>
      <w:pPr>
        <w:pStyle w:val="ListBullet"/>
      </w:pPr>
      <w:r>
        <w:t>Sat 10/3, 12:00 PM ET — @ Minnesota, away, Fox</w:t>
      </w:r>
    </w:p>
    <w:p>
      <w:r>
        <w:rPr>
          <w:b/>
        </w:rPr>
        <w:t>Michigan Wolverines Basketball</w:t>
      </w:r>
    </w:p>
    <w:p>
      <w:r>
        <w:t>Out of season this week.</w:t>
      </w:r>
    </w:p>
    <w:p>
      <w:pPr>
        <w:pStyle w:val="Heading2"/>
      </w:pPr>
      <w:r>
        <w:t>7. Holidays and observances (through 2026-10-12)</w:t>
      </w:r>
    </w:p>
    <w:p>
      <w:pPr>
        <w:pStyle w:val="ListBullet"/>
      </w:pPr>
      <w:r>
        <w:rPr>
          <w:b/>
        </w:rPr>
        <w:t>Mon 9/28 - Fri 10/2</w:t>
      </w:r>
      <w:r>
        <w:t xml:space="preserve"> — Sukkot (Days 3 through 7 / Hoshanah Rabah)</w:t>
      </w:r>
    </w:p>
    <w:p>
      <w:pPr>
        <w:pStyle w:val="ListBullet"/>
      </w:pPr>
      <w:r>
        <w:rPr>
          <w:b/>
        </w:rPr>
        <w:t>Sat 10/3</w:t>
      </w:r>
      <w:r>
        <w:t xml:space="preserve"> — Shemini Atzeret / Simchat Torah</w:t>
      </w:r>
    </w:p>
    <w:p>
      <w:pPr>
        <w:pStyle w:val="ListBullet"/>
      </w:pPr>
      <w:r>
        <w:rPr>
          <w:b/>
        </w:rPr>
        <w:t>Sun 10/4</w:t>
      </w:r>
      <w:r>
        <w:t xml:space="preserve"> — Feast of St Francis of Assisi</w:t>
      </w:r>
    </w:p>
    <w:p>
      <w:pPr>
        <w:pStyle w:val="ListBullet"/>
      </w:pPr>
      <w:r>
        <w:rPr>
          <w:b/>
        </w:rPr>
        <w:t>Mon 10/12</w:t>
      </w:r>
      <w:r>
        <w:t xml:space="preserve"> — Columbus Day / Indigenous Peoples' Day (federal holiday — closes federal agencies, USPS, the Fed; NYSE/NASDAQ stay open)</w:t>
      </w:r>
    </w:p>
    <w:p>
      <w:pPr>
        <w:pStyle w:val="Heading2"/>
      </w:pPr>
      <w:r>
        <w:t>8. Shorts ideas</w:t>
      </w:r>
    </w:p>
    <w:p>
      <w:r>
        <w:rPr>
          <w:b/>
        </w:rPr>
        <w:t>Flag: `D:\WKP\WWD\stats\` still does not exist on disk</w:t>
      </w:r>
      <w:r>
        <w:t xml:space="preserve"> — no Sunday VidIQ output saved there to pull from, same gap as last week. The only VidIQ data available this week is the channel-level pull at </w:t>
      </w:r>
      <w:r>
        <w:rPr>
          <w:rFonts w:ascii="Consolas" w:hAnsi="Consolas"/>
        </w:rPr>
        <w:t>data\weekly-2026-09-18.md</w:t>
      </w:r>
      <w:r>
        <w:t xml:space="preserve"> (740 subscribers, +3 this window; 1,068,063 lifetime views, +4,629 this window; T-2 review is the top-performing recent video). That file doesn't carry per-topic short-form ideas. Rather than invent ideas dressed up as VidIQ-sourced, here are ideas grounded in what's actually confirmed on the books:</w:t>
      </w:r>
    </w:p>
    <w:p>
      <w:pPr>
        <w:pStyle w:val="ListNumber"/>
      </w:pPr>
      <w:r>
        <w:t>King's 48-Hour Film Festival win — self-contained, high-energy segment straight out of EP113's chapter list.</w:t>
      </w:r>
    </w:p>
    <w:p>
      <w:pPr>
        <w:pStyle w:val="ListNumber"/>
      </w:pPr>
      <w:r>
        <w:t>Peter Cullen / Transformers 40th tribute clip from EP113 — specific, emotional, evergreen appeal beyond just this week's audience.</w:t>
      </w:r>
    </w:p>
    <w:p>
      <w:pPr>
        <w:pStyle w:val="ListNumber"/>
      </w:pPr>
      <w:r>
        <w:t>"Matt flies solo" — behind-the-scenes short on EP113's Zac-out-sick, Gabby-filled-in framing.</w:t>
      </w:r>
    </w:p>
    <w:p>
      <w:pPr>
        <w:pStyle w:val="ListNumber"/>
      </w:pPr>
      <w:r>
        <w:t>Den Files Ep. 1 teaser — the Travis Walton healing-vs-horror hook, 3 days out from release.</w:t>
      </w:r>
    </w:p>
    <w:p>
      <w:pPr>
        <w:pStyle w:val="ListNumber"/>
      </w:pPr>
      <w:r>
        <w:t>Beware Boiúna trailer reaction/teaser ahead of Friday's release — fits the Den's creature-horror lane.</w:t>
      </w:r>
    </w:p>
    <w:p>
      <w:pPr>
        <w:pStyle w:val="ListNumber"/>
      </w:pPr>
      <w:r>
        <w:t>EP112's leftover topics (Mandela Catalogue movie, Sebastian Stan's Winter Soldier pitch, Heat 2 recast news) as standalone news shorts — still sitting unused per TASKS.md's carry-forward note.</w:t>
      </w:r>
    </w:p>
    <w:p>
      <w:r>
        <w:t xml:space="preserve">Recommend standing up the actual VidIQ weekly pull into </w:t>
      </w:r>
      <w:r>
        <w:rPr>
          <w:rFonts w:ascii="Consolas" w:hAnsi="Consolas"/>
        </w:rPr>
        <w:t>D:\WKP\WWD\stats\</w:t>
      </w:r>
      <w:r>
        <w:t xml:space="preserve"> so this section can come from real breakout-score data instead of this workaround.</w:t>
      </w:r>
    </w:p>
    <w:p>
      <w:pPr>
        <w:pStyle w:val="Heading2"/>
      </w:pPr>
      <w:r>
        <w:t>9. Open decisions</w:t>
      </w:r>
    </w:p>
    <w:p>
      <w:r>
        <w:rPr>
          <w:b/>
        </w:rPr>
        <w:t>Root queue</w:t>
      </w:r>
      <w:r>
        <w:t xml:space="preserve"> (</w:t>
      </w:r>
      <w:r>
        <w:rPr>
          <w:rFonts w:ascii="Consolas" w:hAnsi="Consolas"/>
        </w:rPr>
        <w:t>logs\DECISIONS.md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Venture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What's blocked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KP-2026-09-17-01</w:t>
            </w:r>
          </w:p>
        </w:tc>
        <w:tc>
          <w:tcPr>
            <w:tcW w:type="dxa" w:w="1728"/>
          </w:tcPr>
          <w:p>
            <w:r>
              <w:t>2026-09-17</w:t>
            </w:r>
          </w:p>
        </w:tc>
        <w:tc>
          <w:tcPr>
            <w:tcW w:type="dxa" w:w="1728"/>
          </w:tcPr>
          <w:p>
            <w:r>
              <w:t>Kingdom Planners</w:t>
            </w:r>
          </w:p>
        </w:tc>
        <w:tc>
          <w:tcPr>
            <w:tcW w:type="dxa" w:w="1728"/>
          </w:tcPr>
          <w:p>
            <w:r>
              <w:t>Shop launch stalled 21 days on the $29 fee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WWD-2026-09-17-01</w:t>
            </w:r>
          </w:p>
        </w:tc>
        <w:tc>
          <w:tcPr>
            <w:tcW w:type="dxa" w:w="1728"/>
          </w:tcPr>
          <w:p>
            <w:r>
              <w:t>2026-09-17</w:t>
            </w:r>
          </w:p>
        </w:tc>
        <w:tc>
          <w:tcPr>
            <w:tcW w:type="dxa" w:w="1728"/>
          </w:tcPr>
          <w:p>
            <w:r>
              <w:t>WWD</w:t>
            </w:r>
          </w:p>
        </w:tc>
        <w:tc>
          <w:tcPr>
            <w:tcW w:type="dxa" w:w="1728"/>
          </w:tcPr>
          <w:p>
            <w:r>
              <w:t>Higgsfield credits at 0, blocks cold open + all weekly images; target date now passed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WWD-2026-09-18-01</w:t>
            </w:r>
          </w:p>
        </w:tc>
        <w:tc>
          <w:tcPr>
            <w:tcW w:type="dxa" w:w="1728"/>
          </w:tcPr>
          <w:p>
            <w:r>
              <w:t>2026-09-18</w:t>
            </w:r>
          </w:p>
        </w:tc>
        <w:tc>
          <w:tcPr>
            <w:tcW w:type="dxa" w:w="1728"/>
          </w:tcPr>
          <w:p>
            <w:r>
              <w:t>WWD</w:t>
            </w:r>
          </w:p>
        </w:tc>
        <w:tc>
          <w:tcPr>
            <w:tcW w:type="dxa" w:w="1728"/>
          </w:tcPr>
          <w:p>
            <w:r>
              <w:t>Surfshark sponsor read FTC disclosure-placement question, real money attached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WKD-2026-09-24-01</w:t>
            </w:r>
          </w:p>
        </w:tc>
        <w:tc>
          <w:tcPr>
            <w:tcW w:type="dxa" w:w="1728"/>
          </w:tcPr>
          <w:p>
            <w:r>
              <w:t>2026-09-24</w:t>
            </w:r>
          </w:p>
        </w:tc>
        <w:tc>
          <w:tcPr>
            <w:tcW w:type="dxa" w:w="1728"/>
          </w:tcPr>
          <w:p>
            <w:r>
              <w:t>WKD</w:t>
            </w:r>
          </w:p>
        </w:tc>
        <w:tc>
          <w:tcPr>
            <w:tcW w:type="dxa" w:w="1728"/>
          </w:tcPr>
          <w:p>
            <w:r>
              <w:t>Production-pass request arrived without Zac's direct word, correctly not run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SE-2026-09-24-01</w:t>
            </w:r>
          </w:p>
        </w:tc>
        <w:tc>
          <w:tcPr>
            <w:tcW w:type="dxa" w:w="1728"/>
          </w:tcPr>
          <w:p>
            <w:r>
              <w:t>2026-09-24</w:t>
            </w:r>
          </w:p>
        </w:tc>
        <w:tc>
          <w:tcPr>
            <w:tcW w:type="dxa" w:w="1728"/>
          </w:tcPr>
          <w:p>
            <w:r>
              <w:t>Shattered Empire</w:t>
            </w:r>
          </w:p>
        </w:tc>
        <w:tc>
          <w:tcPr>
            <w:tcW w:type="dxa" w:w="1728"/>
          </w:tcPr>
          <w:p>
            <w:r>
              <w:t>Google Drive auth failure blocks World Bible consolidation pass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SYS-01</w:t>
            </w:r>
          </w:p>
        </w:tc>
        <w:tc>
          <w:tcPr>
            <w:tcW w:type="dxa" w:w="1728"/>
          </w:tcPr>
          <w:p>
            <w:r>
              <w:t>2026-08-19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Agent files arriving HTML-escaped from copy/paste — watch item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</w:tbl>
    <w:p/>
    <w:p>
      <w:r>
        <w:rPr>
          <w:b/>
        </w:rPr>
        <w:t>PAWS queue</w:t>
      </w:r>
      <w:r>
        <w:t xml:space="preserve"> (</w:t>
      </w:r>
      <w:r>
        <w:rPr>
          <w:rFonts w:ascii="Consolas" w:hAnsi="Consolas"/>
        </w:rPr>
        <w:t>PAWS\decisions\DECISIONS.md</w:t>
      </w:r>
      <w:r>
        <w:t xml:space="preserve"> — separate file, same "needs Zac" status)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What's blocked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PAWS-001</w:t>
            </w:r>
          </w:p>
        </w:tc>
        <w:tc>
          <w:tcPr>
            <w:tcW w:type="dxa" w:w="2880"/>
          </w:tcPr>
          <w:p>
            <w:r>
              <w:t>Task data source — blocks all firmware work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PAWS-003</w:t>
            </w:r>
          </w:p>
        </w:tc>
        <w:tc>
          <w:tcPr>
            <w:tcW w:type="dxa" w:w="2880"/>
          </w:tcPr>
          <w:p>
            <w:r>
              <w:t>Elegoo Mars generation/build volume — not yet load-bearing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PAWS-004</w:t>
            </w:r>
          </w:p>
        </w:tc>
        <w:tc>
          <w:tcPr>
            <w:tcW w:type="dxa" w:w="2880"/>
          </w:tcPr>
          <w:p>
            <w:r>
              <w:t>Realistic hours/week — blocks all firmware work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  <w:tr>
        <w:tc>
          <w:tcPr>
            <w:tcW w:type="dxa" w:w="2880"/>
          </w:tcPr>
          <w:p>
            <w:r>
              <w:t>PAWS-006</w:t>
            </w:r>
          </w:p>
        </w:tc>
        <w:tc>
          <w:tcPr>
            <w:tcW w:type="dxa" w:w="2880"/>
          </w:tcPr>
          <w:p>
            <w:r>
              <w:t>Which investor/partner audience the deck targets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PAWS-007</w:t>
            </w:r>
          </w:p>
        </w:tc>
        <w:tc>
          <w:tcPr>
            <w:tcW w:type="dxa" w:w="2880"/>
          </w:tcPr>
          <w:p>
            <w:r>
              <w:t>SD card vs. I2S audio GPIO conflict on the locked board — blocks ordering either part</w:t>
            </w:r>
          </w:p>
        </w:tc>
        <w:tc>
          <w:tcPr>
            <w:tcW w:type="dxa" w:w="2880"/>
          </w:tcPr>
          <w:p>
            <w:r>
              <w:t>OPEN</w:t>
            </w:r>
          </w:p>
        </w:tc>
      </w:tr>
    </w:tbl>
    <w:p/>
    <w:p>
      <w:r>
        <w:t>____________________________________________________________</w:t>
      </w:r>
    </w:p>
    <w:p>
      <w:r>
        <w:rPr>
          <w:i/>
        </w:rPr>
        <w:t>Brief covers all ventures per root CLAUDE.md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
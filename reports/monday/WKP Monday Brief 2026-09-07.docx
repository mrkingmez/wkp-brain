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6B6C" w14:textId="35B67F45" w:rsidR="001F3733" w:rsidRDefault="00000000">
      <w:pPr>
        <w:pStyle w:val="Title"/>
      </w:pPr>
      <w:r>
        <w:t>WKP Monday Brief - week of 2026-09-07 (Mon Sep 7 to Sun Sep 13)</w:t>
      </w:r>
    </w:p>
    <w:p w14:paraId="0E58FCAF" w14:textId="77777777" w:rsidR="001F3733" w:rsidRDefault="00000000">
      <w:r>
        <w:t>Generated by wkp-monday-brief. Grovetown, Georgia. All ventures covered, not just active ones.</w:t>
      </w:r>
    </w:p>
    <w:p w14:paraId="06E26F2A" w14:textId="77777777" w:rsidR="001F3733" w:rsidRDefault="00000000">
      <w:pPr>
        <w:pStyle w:val="Heading1"/>
      </w:pPr>
      <w:r>
        <w:t>1. BLUF - the three that matter</w:t>
      </w:r>
    </w:p>
    <w:p w14:paraId="37CF4A77" w14:textId="77777777" w:rsidR="001F3733" w:rsidRDefault="00000000">
      <w:pPr>
        <w:pStyle w:val="ListNumber"/>
      </w:pPr>
      <w:r>
        <w:t>Etsy (top priority venture) is idle. The 9/1 recommendation to post 6 Christian digital designs (3 that day, 3 on 9/3) has not been executed - no new listing shows in any log since. The Christian line is fully packaged and ready (22/22 designs, 6 sizes, zipped). Nothing is blocking this except doing it.</w:t>
      </w:r>
    </w:p>
    <w:p w14:paraId="26689784" w14:textId="77777777" w:rsidR="001F3733" w:rsidRDefault="00000000">
      <w:pPr>
        <w:pStyle w:val="ListNumber"/>
      </w:pPr>
      <w:r>
        <w:t>Kingdom Planners (MAIN EFFORT) still has zero listings and no shop created, unchanged from last week's brief. Seven products are done and verified. This remains the single highest-leverage unblock in the whole portfolio - listing copy and shop mechanics, not another spreadsheet.</w:t>
      </w:r>
    </w:p>
    <w:p w14:paraId="15896617" w14:textId="77777777" w:rsidR="001F3733" w:rsidRDefault="00000000">
      <w:pPr>
        <w:pStyle w:val="ListNumber"/>
      </w:pPr>
      <w:r>
        <w:t>WWD cold open was punted again on 9/4, now targeted around episode 112 (~Sep 25) instead of 110. It is still blocked on Higgsfield credits, which have sat at 0 since Aug 10 with no cost analysis done. This blocks every weekly WWD image generation, not just the cold open, and EP 111 records this Wednesday with no resolution in sight.</w:t>
      </w:r>
    </w:p>
    <w:p w14:paraId="531E509A" w14:textId="77777777" w:rsidR="001F3733" w:rsidRDefault="00000000">
      <w:pPr>
        <w:pStyle w:val="Heading1"/>
      </w:pPr>
      <w:r>
        <w:t>2. Hard dates (external deadline, days remaining from Sep 7)</w:t>
      </w:r>
    </w:p>
    <w:p w14:paraId="4D071264" w14:textId="77777777" w:rsidR="001F3733" w:rsidRDefault="00000000">
      <w:pPr>
        <w:pStyle w:val="ListBullet"/>
      </w:pPr>
      <w:r>
        <w:t>FrostCast EP 111 recording - Wed Sep 9 - 2 days</w:t>
      </w:r>
    </w:p>
    <w:p w14:paraId="23595621" w14:textId="77777777" w:rsidR="001F3733" w:rsidRDefault="00000000">
      <w:pPr>
        <w:pStyle w:val="ListBullet"/>
      </w:pPr>
      <w:r>
        <w:t>Spark Capture Phase 2 first coding session, was targeted Sat Sep 5 - now 2 days overdue, no status logged</w:t>
      </w:r>
    </w:p>
    <w:p w14:paraId="3549F4A0" w14:textId="77777777" w:rsidR="001F3733" w:rsidRDefault="00000000">
      <w:pPr>
        <w:pStyle w:val="ListBullet"/>
      </w:pPr>
      <w:r>
        <w:t>FrostCast cold open target, re-targeted around episode 112 - ~Fri Sep 25 - 18 days. Still blocked on Higgsfield credits.</w:t>
      </w:r>
    </w:p>
    <w:p w14:paraId="713A6049" w14:textId="77777777" w:rsidR="001F3733" w:rsidRDefault="00000000">
      <w:pPr>
        <w:pStyle w:val="ListBullet"/>
      </w:pPr>
      <w:r>
        <w:t>CySA+ exam, targeted 30 Sep 2026 - Wed Sep 30 - 23 days. No record of booking.</w:t>
      </w:r>
    </w:p>
    <w:p w14:paraId="678CB944" w14:textId="77777777" w:rsidR="001F3733" w:rsidRDefault="00000000">
      <w:pPr>
        <w:pStyle w:val="ListBullet"/>
      </w:pPr>
      <w:r>
        <w:t>Den Files EP 1 (Fire in the Sky) release, locked 26 Aug - Thu Oct 1 - 24 days. Recording happened Sun Sep 6; editing is the next step.</w:t>
      </w:r>
    </w:p>
    <w:p w14:paraId="1CAC6383" w14:textId="77777777" w:rsidR="001F3733" w:rsidRDefault="00000000">
      <w:pPr>
        <w:pStyle w:val="Heading1"/>
      </w:pPr>
      <w:r>
        <w:t>3. Weather - Grovetown, GA (NWS forecast.weather.gov, high / low / precip)</w:t>
      </w:r>
    </w:p>
    <w:p w14:paraId="1C724B18" w14:textId="77777777" w:rsidR="001F3733" w:rsidRDefault="00000000">
      <w:pPr>
        <w:pStyle w:val="ListBullet"/>
      </w:pPr>
      <w:r>
        <w:t>Mon Sep 7 (Labor Day) - Chance of showers/storms mainly after 1pm. High 82, low 70 tonight. 30% rain.</w:t>
      </w:r>
    </w:p>
    <w:p w14:paraId="67B79B87" w14:textId="77777777" w:rsidR="001F3733" w:rsidRDefault="00000000">
      <w:pPr>
        <w:pStyle w:val="ListBullet"/>
      </w:pPr>
      <w:r>
        <w:t>Tue Sep 8 - Mostly sunny. High 87, low 70. No rain expected.</w:t>
      </w:r>
    </w:p>
    <w:p w14:paraId="09D672A6" w14:textId="77777777" w:rsidR="001F3733" w:rsidRDefault="00000000">
      <w:pPr>
        <w:pStyle w:val="ListBullet"/>
      </w:pPr>
      <w:r>
        <w:t>Wed Sep 9 - Chance of showers/storms after 2pm. High 88, low 70. 40% rain.</w:t>
      </w:r>
    </w:p>
    <w:p w14:paraId="02F8ED4D" w14:textId="77777777" w:rsidR="001F3733" w:rsidRDefault="00000000">
      <w:pPr>
        <w:pStyle w:val="ListBullet"/>
      </w:pPr>
      <w:r>
        <w:lastRenderedPageBreak/>
        <w:t>Thu Sep 10 - Chance of showers/storms after 2pm. High 90, low 71. 50% rain.</w:t>
      </w:r>
    </w:p>
    <w:p w14:paraId="22B44FC8" w14:textId="77777777" w:rsidR="001F3733" w:rsidRDefault="00000000">
      <w:pPr>
        <w:pStyle w:val="ListBullet"/>
      </w:pPr>
      <w:r>
        <w:t>Fri Sep 11 - Afternoon showers/storms possible. High 91, low not given by NWS. 40% rain.</w:t>
      </w:r>
    </w:p>
    <w:p w14:paraId="7A6576F5" w14:textId="77777777" w:rsidR="001F3733" w:rsidRDefault="00000000">
      <w:pPr>
        <w:pStyle w:val="ListBullet"/>
      </w:pPr>
      <w:r>
        <w:t>Sat Sep 12 - Mostly sunny with scattered storms. High 88, low not given. 40% rain.</w:t>
      </w:r>
    </w:p>
    <w:p w14:paraId="21919AE7" w14:textId="77777777" w:rsidR="001F3733" w:rsidRDefault="00000000">
      <w:pPr>
        <w:pStyle w:val="ListBullet"/>
      </w:pPr>
      <w:r>
        <w:t>Sun Sep 13 - Mostly sunny. High 91, low not given. No rain expected.</w:t>
      </w:r>
    </w:p>
    <w:p w14:paraId="69F05A2B" w14:textId="77777777" w:rsidR="001F3733" w:rsidRDefault="00000000">
      <w:pPr>
        <w:pStyle w:val="Heading1"/>
      </w:pPr>
      <w:r>
        <w:t>4. Venture status</w:t>
      </w:r>
    </w:p>
    <w:p w14:paraId="44C0240C" w14:textId="77777777" w:rsidR="001F3733" w:rsidRDefault="00000000">
      <w:pPr>
        <w:pStyle w:val="Heading2"/>
      </w:pPr>
      <w:r>
        <w:t>Etsy - WarriorKingDesigns (priority 1)</w:t>
      </w:r>
    </w:p>
    <w:p w14:paraId="1A33C6F0" w14:textId="77777777" w:rsidR="001F3733" w:rsidRDefault="00000000">
      <w:pPr>
        <w:pStyle w:val="ListBullet"/>
      </w:pPr>
      <w:r>
        <w:t>Christian line digital resize/zip finished 9/1: 22/22 designs, 6 sizes each (8x10/5x7/11x14/16x20/A4/A3, 300 DPI JPG), zipped one-per-design.</w:t>
      </w:r>
    </w:p>
    <w:p w14:paraId="4F63B237" w14:textId="77777777" w:rsidR="001F3733" w:rsidRDefault="00000000">
      <w:pPr>
        <w:pStyle w:val="ListBullet"/>
      </w:pPr>
      <w:r>
        <w:t>9/1 recommendation to post from that batch (3 designs 9/1, 3 more 9/3, within the shared 8/week cap) is still Not Started in TASKS.md - no log entry shows it happened. Titles/tags/descriptions/pricing/AI-disclosure sentence still needed before anything can list.</w:t>
      </w:r>
    </w:p>
    <w:p w14:paraId="3EB8B754" w14:textId="77777777" w:rsidR="001F3733" w:rsidRDefault="00000000">
      <w:pPr>
        <w:pStyle w:val="ListBullet"/>
      </w:pPr>
      <w:r>
        <w:t>F-35 airframe decision resolved 9/4: the 2 live listings are grandfathered, no new current-gen-airframe designs going forward.</w:t>
      </w:r>
    </w:p>
    <w:p w14:paraId="4F5DF911" w14:textId="77777777" w:rsidR="001F3733" w:rsidRDefault="00000000">
      <w:pPr>
        <w:pStyle w:val="ListBullet"/>
      </w:pPr>
      <w:r>
        <w:t>Data is stale: last manual pull is data\esty-manual-2026-08-20.md, now 18 days old, well past the 10-day closed-loop rule. Any pick this week is subject/gift-appeal judgment, not traffic-driven.</w:t>
      </w:r>
    </w:p>
    <w:p w14:paraId="6328DC10" w14:textId="77777777" w:rsidR="001F3733" w:rsidRDefault="00000000">
      <w:pPr>
        <w:pStyle w:val="ListBullet"/>
      </w:pPr>
      <w:r>
        <w:t>Military and Landscape lines still need the same digital resize/zip pass before they can post - only Christian has 6-size exports so far.</w:t>
      </w:r>
    </w:p>
    <w:p w14:paraId="318F3851" w14:textId="77777777" w:rsidR="001F3733" w:rsidRDefault="00000000">
      <w:pPr>
        <w:pStyle w:val="ListBullet"/>
      </w:pPr>
      <w:r>
        <w:t>Wall art line launch: Not Started.</w:t>
      </w:r>
    </w:p>
    <w:p w14:paraId="5E70417B" w14:textId="77777777" w:rsidR="001F3733" w:rsidRDefault="00000000">
      <w:pPr>
        <w:pStyle w:val="Heading2"/>
      </w:pPr>
      <w:r>
        <w:t>Kingdom Planners (priority 2, MAIN EFFORT)</w:t>
      </w:r>
    </w:p>
    <w:p w14:paraId="138D0585" w14:textId="77777777" w:rsidR="001F3733" w:rsidRDefault="00000000">
      <w:pPr>
        <w:pStyle w:val="ListBullet"/>
      </w:pPr>
      <w:r>
        <w:t>Unchanged from last brief: 7 products built and formula-verified, 0 listings, Etsy shop not created. No new activity logged this week.</w:t>
      </w:r>
    </w:p>
    <w:p w14:paraId="24198022" w14:textId="77777777" w:rsidR="001F3733" w:rsidRDefault="00000000">
      <w:pPr>
        <w:pStyle w:val="ListBullet"/>
      </w:pPr>
      <w:r>
        <w:t>Still open per its own CLAUDE.md: shop creation, government ID verification (takes days, start now), separate business email, Google Sheets compatibility pass (never run), 5 of 7 products still unpriced, logo v2, About copy, shop policies, AI-disclosure policy question, Pinterest account.</w:t>
      </w:r>
    </w:p>
    <w:p w14:paraId="01555067" w14:textId="77777777" w:rsidR="001F3733" w:rsidRDefault="00000000">
      <w:pPr>
        <w:pStyle w:val="ListBullet"/>
      </w:pPr>
      <w:r>
        <w:t>Not blocked by anything external. This is pure execution time.</w:t>
      </w:r>
    </w:p>
    <w:p w14:paraId="40FA2DCD" w14:textId="77777777" w:rsidR="001F3733" w:rsidRDefault="00000000">
      <w:pPr>
        <w:pStyle w:val="Heading2"/>
      </w:pPr>
      <w:r>
        <w:t>Shattered Empire novels (priority 3)</w:t>
      </w:r>
    </w:p>
    <w:p w14:paraId="58BBD5A8" w14:textId="77777777" w:rsidR="001F3733" w:rsidRDefault="00000000">
      <w:pPr>
        <w:pStyle w:val="ListBullet"/>
      </w:pPr>
      <w:r>
        <w:t>No new activity logged this week. Book 1 draft 2 remains out with alpha readers; third edit pass waits on feedback returns.</w:t>
      </w:r>
    </w:p>
    <w:p w14:paraId="39007E93" w14:textId="77777777" w:rsidR="001F3733" w:rsidRDefault="00000000">
      <w:pPr>
        <w:pStyle w:val="ListBullet"/>
      </w:pPr>
      <w:r>
        <w:t>Book 2 still in planning stage. World Bible consolidation pass remains open in TASKS.</w:t>
      </w:r>
    </w:p>
    <w:p w14:paraId="6304A07F" w14:textId="77777777" w:rsidR="001F3733" w:rsidRDefault="00000000">
      <w:pPr>
        <w:pStyle w:val="Heading2"/>
      </w:pPr>
      <w:r>
        <w:t>WWD / FrostCast (priority 4)</w:t>
      </w:r>
    </w:p>
    <w:p w14:paraId="438E12D6" w14:textId="77777777" w:rsidR="001F3733" w:rsidRDefault="00000000">
      <w:pPr>
        <w:pStyle w:val="ListBullet"/>
      </w:pPr>
      <w:r>
        <w:t>EP 110 transcript, audio cut, and full transcript email to Matt all done 9/2. This is now the permanent standing chain for every episode - Zac's call 9/2.</w:t>
      </w:r>
    </w:p>
    <w:p w14:paraId="3C756865" w14:textId="77777777" w:rsidR="001F3733" w:rsidRDefault="00000000">
      <w:pPr>
        <w:pStyle w:val="ListBullet"/>
      </w:pPr>
      <w:r>
        <w:t xml:space="preserve">Good Boy (2025) full work-up shipped 8/31 with a real devils-advocate pass (11 findings, fixed). The Shudder-affiliation moment was resolved 9/4: leave the line in, pursue real </w:t>
      </w:r>
      <w:r>
        <w:lastRenderedPageBreak/>
        <w:t>affiliation via the delivered guide - Zac still needs to actually send the outreach email/message.</w:t>
      </w:r>
    </w:p>
    <w:p w14:paraId="7F32BD8F" w14:textId="77777777" w:rsidR="001F3733" w:rsidRDefault="00000000">
      <w:pPr>
        <w:pStyle w:val="ListBullet"/>
      </w:pPr>
      <w:r>
        <w:t>The Whisper Man (2026 Netflix) review pipeline completed 9/6 - full upload package, audio, and 6 cut shorts. All 6 shorts are HOLD FOR RE-TRIM (block-level Premiere timing, soft spoken opens); clip5 also needs a bleep around 21s. Nothing from this batch is ready to post as-is.</w:t>
      </w:r>
    </w:p>
    <w:p w14:paraId="589F131B" w14:textId="77777777" w:rsidR="001F3733" w:rsidRDefault="00000000">
      <w:pPr>
        <w:pStyle w:val="ListBullet"/>
      </w:pPr>
      <w:r>
        <w:t>Good Boy's 3 held shorts (clips 2, 3, 6) - status since 8/31 not reconfirmed in any later log; worth checking whether the Premiere re-trim happened before assuming they're still stuck.</w:t>
      </w:r>
    </w:p>
    <w:p w14:paraId="69ACCBE5" w14:textId="77777777" w:rsidR="001F3733" w:rsidRDefault="00000000">
      <w:pPr>
        <w:pStyle w:val="ListBullet"/>
      </w:pPr>
      <w:r>
        <w:t>Cold open pushed again 9/4 to ~episode 112 (~Sep 25), from ~110/early Sept. Still blocked on Higgsfield credits, balance 0 since Aug 10, no cost analysis run yet. This blocks all weekly WWD image generation, not just the cold open.</w:t>
      </w:r>
    </w:p>
    <w:p w14:paraId="25170F46" w14:textId="77777777" w:rsidR="001F3733" w:rsidRDefault="00000000">
      <w:pPr>
        <w:pStyle w:val="ListBullet"/>
      </w:pPr>
      <w:r>
        <w:t>Den Files EP 1 (Fire in the Sky) recording happened Sun Sep 6, B-roll fully downloaded beforehand. Release locked for Oct 1 - editing is the next real step.</w:t>
      </w:r>
    </w:p>
    <w:p w14:paraId="00B1A64F" w14:textId="77777777" w:rsidR="001F3733" w:rsidRDefault="00000000">
      <w:pPr>
        <w:pStyle w:val="ListBullet"/>
      </w:pPr>
      <w:r>
        <w:t>This week: EP 111 records Wed Sep 9, 9pm. News/trailers/books/games prep is Not Started.</w:t>
      </w:r>
    </w:p>
    <w:p w14:paraId="3A45C8D1" w14:textId="77777777" w:rsidR="001F3733" w:rsidRDefault="00000000">
      <w:pPr>
        <w:pStyle w:val="ListBullet"/>
      </w:pPr>
      <w:r>
        <w:t>Audio-relaunch initiative (merged 9/4 with the old 'We're Back' task) needs a real deep-dive plan before anything posts. Spotify metadata typo fix ('Winters') is holding until that plan exists.</w:t>
      </w:r>
    </w:p>
    <w:p w14:paraId="2235C289" w14:textId="77777777" w:rsidR="001F3733" w:rsidRDefault="00000000">
      <w:pPr>
        <w:pStyle w:val="ListBullet"/>
      </w:pPr>
      <w:r>
        <w:t>Voiceprints still not enrolled - every episode's speakers still come back Guest/Unknown. Standing gap since EP 106.</w:t>
      </w:r>
    </w:p>
    <w:p w14:paraId="0374C117" w14:textId="77777777" w:rsidR="001F3733" w:rsidRDefault="00000000">
      <w:pPr>
        <w:pStyle w:val="ListBullet"/>
      </w:pPr>
      <w:r>
        <w:t>devils-advocate agent is now a standing, trusted part of the ship chain (Zac's call 9/4, skipped the two exit tests). wwd-review-pipeline is the real installed skill replacing the two names that never existed.</w:t>
      </w:r>
    </w:p>
    <w:p w14:paraId="31202F20" w14:textId="77777777" w:rsidR="001F3733" w:rsidRDefault="00000000">
      <w:pPr>
        <w:pStyle w:val="Heading2"/>
      </w:pPr>
      <w:r>
        <w:t>WKP Channel - What If / Hidden Hinge / AAR Commander (priority 5, formerly Watershed)</w:t>
      </w:r>
    </w:p>
    <w:p w14:paraId="3ABCB910" w14:textId="77777777" w:rsidR="001F3733" w:rsidRDefault="00000000">
      <w:pPr>
        <w:pStyle w:val="ListBullet"/>
      </w:pPr>
      <w:r>
        <w:t>No new activity logged this week beyond the 8/30 build (three formats locked, SOP v3, 4 skills, AAR Commander pilot chosen: Fort Necessity).</w:t>
      </w:r>
    </w:p>
    <w:p w14:paraId="75147DDD" w14:textId="77777777" w:rsidR="001F3733" w:rsidRDefault="00000000">
      <w:pPr>
        <w:pStyle w:val="ListBullet"/>
      </w:pPr>
      <w:r>
        <w:t>Next step unchanged: run mil-research on Fort Necessity. No log folder exists for this venture yet to confirm progress either way.</w:t>
      </w:r>
    </w:p>
    <w:p w14:paraId="2E2D8C6F" w14:textId="77777777" w:rsidR="001F3733" w:rsidRDefault="00000000">
      <w:pPr>
        <w:pStyle w:val="Heading2"/>
      </w:pPr>
      <w:r>
        <w:t>WKP Post-Production House (priority 6)</w:t>
      </w:r>
    </w:p>
    <w:p w14:paraId="24714FA0" w14:textId="77777777" w:rsidR="001F3733" w:rsidRDefault="00000000">
      <w:pPr>
        <w:pStyle w:val="ListBullet"/>
      </w:pPr>
      <w:r>
        <w:t>No activity, no log entries. Fiverr profile still dormant with two usable spec samples (Chaplin sound rebuild, POV hockey reel) waiting to go up.</w:t>
      </w:r>
    </w:p>
    <w:p w14:paraId="2A0863AD" w14:textId="77777777" w:rsidR="001F3733" w:rsidRDefault="00000000">
      <w:pPr>
        <w:pStyle w:val="Heading2"/>
      </w:pPr>
      <w:r>
        <w:t>Military Sci-Fi novel (priority 7, board: DORMANT)</w:t>
      </w:r>
    </w:p>
    <w:p w14:paraId="1EE4A051" w14:textId="77777777" w:rsidR="001F3733" w:rsidRDefault="00000000">
      <w:pPr>
        <w:pStyle w:val="ListBullet"/>
      </w:pPr>
      <w:r>
        <w:t>No new activity. Capture only, not surfaced in daily planning by rule.</w:t>
      </w:r>
    </w:p>
    <w:p w14:paraId="43E70D4E" w14:textId="77777777" w:rsidR="001F3733" w:rsidRDefault="00000000">
      <w:pPr>
        <w:pStyle w:val="Heading2"/>
      </w:pPr>
      <w:r>
        <w:t>RUBY TWO (priority 8, board: ACTIVE-UNSCHEDULED)</w:t>
      </w:r>
    </w:p>
    <w:p w14:paraId="11F646ED" w14:textId="77777777" w:rsidR="001F3733" w:rsidRDefault="00000000">
      <w:pPr>
        <w:pStyle w:val="ListBullet"/>
      </w:pPr>
      <w:r>
        <w:t>No activity. Pre-production only. Not surfaced in daily planning by rule.</w:t>
      </w:r>
    </w:p>
    <w:p w14:paraId="300BA08E" w14:textId="77777777" w:rsidR="001F3733" w:rsidRDefault="00000000">
      <w:pPr>
        <w:pStyle w:val="Heading2"/>
      </w:pPr>
      <w:r>
        <w:t>Cyber Security (priority 9, day-job practice)</w:t>
      </w:r>
    </w:p>
    <w:p w14:paraId="491B32BD" w14:textId="77777777" w:rsidR="001F3733" w:rsidRDefault="00000000">
      <w:pPr>
        <w:pStyle w:val="ListBullet"/>
      </w:pPr>
      <w:r>
        <w:t>CySA+ exam targeted 30 Sep 2026, 23 days out. No record found of it being booked.</w:t>
      </w:r>
    </w:p>
    <w:p w14:paraId="33765D9E" w14:textId="77777777" w:rsidR="001F3733" w:rsidRDefault="00000000">
      <w:pPr>
        <w:pStyle w:val="ListBullet"/>
      </w:pPr>
      <w:r>
        <w:lastRenderedPageBreak/>
        <w:t>Cisco Security Cloud suite onboarding still pending license/hardware arrival.</w:t>
      </w:r>
    </w:p>
    <w:p w14:paraId="5EF251E2" w14:textId="77777777" w:rsidR="001F3733" w:rsidRDefault="00000000">
      <w:pPr>
        <w:pStyle w:val="Heading2"/>
      </w:pPr>
      <w:r>
        <w:t>Investing Challenge (priority 10, board: DORMANT)</w:t>
      </w:r>
    </w:p>
    <w:p w14:paraId="113C42FD" w14:textId="77777777" w:rsidR="001F3733" w:rsidRDefault="00000000">
      <w:pPr>
        <w:pStyle w:val="ListBullet"/>
      </w:pPr>
      <w:r>
        <w:t>No activity. About $60, 100% cash, no open positions. Capture only.</w:t>
      </w:r>
    </w:p>
    <w:p w14:paraId="4FE2AF5D" w14:textId="77777777" w:rsidR="001F3733" w:rsidRDefault="00000000">
      <w:pPr>
        <w:pStyle w:val="Heading2"/>
      </w:pPr>
      <w:r>
        <w:t>KDP Publishing - Math Case Files (ACTIVE-UNSCHEDULED - downgraded 9/1, Zac's call, pivoting away)</w:t>
      </w:r>
    </w:p>
    <w:p w14:paraId="466E5941" w14:textId="77777777" w:rsidR="001F3733" w:rsidRDefault="00000000">
      <w:pPr>
        <w:pStyle w:val="ListBullet"/>
      </w:pPr>
      <w:r>
        <w:t>No agent, no schedule, not surfaced in daily planning per the venture-status rule. Included here only because this brief covers every venture. Zero books published, unchanged since the 8/24 build-out. No further action expected without an explicit ask from Zac.</w:t>
      </w:r>
    </w:p>
    <w:p w14:paraId="1262DD9F" w14:textId="77777777" w:rsidR="001F3733" w:rsidRDefault="00000000">
      <w:pPr>
        <w:pStyle w:val="Heading2"/>
      </w:pPr>
      <w:r>
        <w:t>Spark Capture - Android app (ACTIVE-UNSCHEDULED)</w:t>
      </w:r>
    </w:p>
    <w:p w14:paraId="75DCC96B" w14:textId="77777777" w:rsidR="001F3733" w:rsidRDefault="00000000">
      <w:pPr>
        <w:pStyle w:val="ListBullet"/>
      </w:pPr>
      <w:r>
        <w:t>Phase 2 (app shell) first coding session was planned for Sat Sep 5. No status update found in TASKS or any log - flag to confirm whether it happened.</w:t>
      </w:r>
    </w:p>
    <w:p w14:paraId="3227F19A" w14:textId="77777777" w:rsidR="001F3733" w:rsidRDefault="00000000">
      <w:pPr>
        <w:pStyle w:val="Heading2"/>
      </w:pPr>
      <w:r>
        <w:t>PAWS - hardware venture (ACTIVE, director exists, blocked)</w:t>
      </w:r>
    </w:p>
    <w:p w14:paraId="416C71CB" w14:textId="77777777" w:rsidR="001F3733" w:rsidRDefault="00000000">
      <w:pPr>
        <w:pStyle w:val="ListBullet"/>
      </w:pPr>
      <w:r>
        <w:t>No new activity logged. Still blocked on PAWS-001 through PAWS-006 (task source, venture/product naming, Elegoo Mars generation, hours per week, character model status, investor audience). PAWS-001 blocks all firmware work. Zero parts ordered, zero prototypes built.</w:t>
      </w:r>
    </w:p>
    <w:p w14:paraId="78565235" w14:textId="77777777" w:rsidR="001F3733" w:rsidRDefault="00000000">
      <w:pPr>
        <w:pStyle w:val="Heading1"/>
      </w:pPr>
      <w:r>
        <w:t>5. This week's calendar (both calendars merged, chronological)</w:t>
      </w:r>
    </w:p>
    <w:p w14:paraId="229CB6D0" w14:textId="77777777" w:rsidR="001F3733" w:rsidRDefault="00000000">
      <w:pPr>
        <w:pStyle w:val="ListBullet"/>
      </w:pPr>
      <w:r>
        <w:t>Mon Sep 7, all day - Heat, movie watch [Winter Wolf's Den]</w:t>
      </w:r>
    </w:p>
    <w:p w14:paraId="711E1144" w14:textId="77777777" w:rsidR="001F3733" w:rsidRDefault="00000000">
      <w:pPr>
        <w:pStyle w:val="ListBullet"/>
      </w:pPr>
      <w:r>
        <w:t>Tue Sep 8, 9:00-10:00pm - Call Planning Meeting [Winter Wolf's Den]</w:t>
      </w:r>
    </w:p>
    <w:p w14:paraId="29895763" w14:textId="77777777" w:rsidR="001F3733" w:rsidRDefault="00000000">
      <w:pPr>
        <w:pStyle w:val="ListBullet"/>
      </w:pPr>
      <w:r>
        <w:t>Wed Sep 9, all day - Hope, movie watch (sci-fi action thriller, dir. Na Hong-jin) [Winter Wolf's Den]</w:t>
      </w:r>
    </w:p>
    <w:p w14:paraId="14EA4A35" w14:textId="77777777" w:rsidR="001F3733" w:rsidRDefault="00000000">
      <w:pPr>
        <w:pStyle w:val="ListBullet"/>
      </w:pPr>
      <w:r>
        <w:t>Wed Sep 9, 9:00-11:00pm - FrostCast ep 111 [Winter Wolf's Den]</w:t>
      </w:r>
    </w:p>
    <w:p w14:paraId="7B2D938A" w14:textId="77777777" w:rsidR="001F3733" w:rsidRDefault="00000000">
      <w:pPr>
        <w:pStyle w:val="ListBullet"/>
      </w:pPr>
      <w:r>
        <w:t>Fri Sep 11, all day - Practical Magic 2, movie watch (Warner Bros, Bullock/Kidman) [Winter Wolf's Den]</w:t>
      </w:r>
    </w:p>
    <w:p w14:paraId="1E820F7E" w14:textId="77777777" w:rsidR="001F3733" w:rsidRDefault="00000000">
      <w:pPr>
        <w:pStyle w:val="ListBullet"/>
      </w:pPr>
      <w:r>
        <w:t>Fri Sep 11, all day - Don't Move, movie watch [Winter Wolf's Den]</w:t>
      </w:r>
    </w:p>
    <w:p w14:paraId="7E992013" w14:textId="77777777" w:rsidR="001F3733" w:rsidRDefault="00000000">
      <w:pPr>
        <w:pStyle w:val="ListBullet"/>
      </w:pPr>
      <w:r>
        <w:t>Fri Sep 11, 9:00-10:30pm - Heat, review record [Winter Wolf's Den]</w:t>
      </w:r>
    </w:p>
    <w:p w14:paraId="537067CC" w14:textId="77777777" w:rsidR="001F3733" w:rsidRDefault="00000000">
      <w:pPr>
        <w:pStyle w:val="ListBullet"/>
      </w:pPr>
      <w:r>
        <w:t>Sun Sep 13, 9:30-10:00pm - WWD Weekly Build + Cold Open Check-In [Winter Wolf's Den]</w:t>
      </w:r>
    </w:p>
    <w:p w14:paraId="1A4AD05B" w14:textId="77777777" w:rsidR="001F3733" w:rsidRDefault="00000000">
      <w:pPr>
        <w:pStyle w:val="ListBullet"/>
      </w:pPr>
      <w:r>
        <w:t>WKP - All Ventures calendar: no events scheduled this week.</w:t>
      </w:r>
    </w:p>
    <w:p w14:paraId="43280554" w14:textId="77777777" w:rsidR="001F3733" w:rsidRDefault="00000000">
      <w:pPr>
        <w:pStyle w:val="Heading1"/>
      </w:pPr>
      <w:r>
        <w:t>6. Content to watch</w:t>
      </w:r>
    </w:p>
    <w:p w14:paraId="71615249" w14:textId="77777777" w:rsidR="001F3733" w:rsidRDefault="00000000">
      <w:pPr>
        <w:pStyle w:val="ListBullet"/>
      </w:pPr>
      <w:r>
        <w:t>Heat - watch marked today (9/7), review records Fri 9/11 9-10:30pm. Prep window is this week.</w:t>
      </w:r>
    </w:p>
    <w:p w14:paraId="3D9EB481" w14:textId="77777777" w:rsidR="001F3733" w:rsidRDefault="00000000">
      <w:pPr>
        <w:pStyle w:val="ListBullet"/>
      </w:pPr>
      <w:r>
        <w:t>Hope - Na Hong-jin sci-fi action thriller, giant alien monsters/spaceships crash into a DMZ-adjacent Korean village. Watch marked Wed 9/9.</w:t>
      </w:r>
    </w:p>
    <w:p w14:paraId="0C7F879E" w14:textId="77777777" w:rsidR="001F3733" w:rsidRDefault="00000000">
      <w:pPr>
        <w:pStyle w:val="ListBullet"/>
      </w:pPr>
      <w:r>
        <w:t>Practical Magic 2 and Don't Move - both marked Fri 9/11, no record dates set yet.</w:t>
      </w:r>
    </w:p>
    <w:p w14:paraId="13826835" w14:textId="77777777" w:rsidR="001F3733" w:rsidRDefault="00000000">
      <w:pPr>
        <w:pStyle w:val="ListBullet"/>
      </w:pPr>
      <w:r>
        <w:lastRenderedPageBreak/>
        <w:t>FrostCast EP 111 - Wed Sep 9. News/trailers/books/games prep not started.</w:t>
      </w:r>
    </w:p>
    <w:p w14:paraId="0CE46863" w14:textId="77777777" w:rsidR="001F3733" w:rsidRDefault="00000000">
      <w:pPr>
        <w:pStyle w:val="ListBullet"/>
      </w:pPr>
      <w:r>
        <w:t>The Whisper Man review shipped 9/6 but all 6 shorts are HOLD FOR RE-TRIM - needs a Premiere pass before any of it posts.</w:t>
      </w:r>
    </w:p>
    <w:p w14:paraId="31855B1C" w14:textId="77777777" w:rsidR="001F3733" w:rsidRDefault="00000000">
      <w:pPr>
        <w:pStyle w:val="ListBullet"/>
      </w:pPr>
      <w:r>
        <w:t>Den Files EP 1 (Fire in the Sky) - recorded Sun Sep 6, release Oct 1, 24 days out. Editing is next.</w:t>
      </w:r>
    </w:p>
    <w:p w14:paraId="6404FD0A" w14:textId="77777777" w:rsidR="001F3733" w:rsidRDefault="00000000">
      <w:pPr>
        <w:pStyle w:val="Heading1"/>
      </w:pPr>
      <w:r>
        <w:t>7. Holidays and observances (next two weeks, Sep 7 to Sep 21)</w:t>
      </w:r>
    </w:p>
    <w:p w14:paraId="2E6C477E" w14:textId="77777777" w:rsidR="001F3733" w:rsidRDefault="00000000">
      <w:pPr>
        <w:pStyle w:val="ListBullet"/>
      </w:pPr>
      <w:r>
        <w:t>Mon Sep 7 - Labor Day, federal holiday (today).</w:t>
      </w:r>
    </w:p>
    <w:p w14:paraId="0AFF84F8" w14:textId="77777777" w:rsidR="001F3733" w:rsidRDefault="00000000">
      <w:pPr>
        <w:pStyle w:val="ListBullet"/>
      </w:pPr>
      <w:r>
        <w:t>Fri Sep 11 - Patriot Day / National Day of Service and Remembrance. Veteran audience, handle with weight, not a sale.</w:t>
      </w:r>
    </w:p>
    <w:p w14:paraId="079CC98E" w14:textId="77777777" w:rsidR="001F3733" w:rsidRDefault="00000000">
      <w:pPr>
        <w:pStyle w:val="ListBullet"/>
      </w:pPr>
      <w:r>
        <w:t>Fri Sep 11 (evening) through Sun Sep 13 - Rosh Hashana.</w:t>
      </w:r>
    </w:p>
    <w:p w14:paraId="24ED0D8D" w14:textId="77777777" w:rsidR="001F3733" w:rsidRDefault="00000000">
      <w:pPr>
        <w:pStyle w:val="ListBullet"/>
      </w:pPr>
      <w:r>
        <w:t>Thu Sep 17 - Constitution Day / Citizenship Day.</w:t>
      </w:r>
    </w:p>
    <w:p w14:paraId="352DA035" w14:textId="77777777" w:rsidR="001F3733" w:rsidRDefault="00000000">
      <w:pPr>
        <w:pStyle w:val="ListBullet"/>
      </w:pPr>
      <w:r>
        <w:t>Fri Sep 18 - POW/MIA Recognition Day (third Friday of September) and the Air Force's birthday. Strong fit for RUBY TWO, WKP Channel, and WWD military-month groundwork - start something now if this is worth hitting.</w:t>
      </w:r>
    </w:p>
    <w:p w14:paraId="3267DDC2" w14:textId="77777777" w:rsidR="001F3733" w:rsidRDefault="00000000">
      <w:pPr>
        <w:pStyle w:val="ListBullet"/>
      </w:pPr>
      <w:r>
        <w:t>Sun Sep 20 (evening) - Yom Kippur Eve.</w:t>
      </w:r>
    </w:p>
    <w:p w14:paraId="55B32069" w14:textId="77777777" w:rsidR="001F3733" w:rsidRDefault="00000000">
      <w:pPr>
        <w:pStyle w:val="Heading1"/>
      </w:pPr>
      <w:r>
        <w:t>8. Shorts ideas (5 to 7, not FrostCast cuts)</w:t>
      </w:r>
    </w:p>
    <w:p w14:paraId="53EF3A2E" w14:textId="77777777" w:rsidR="001F3733" w:rsidRDefault="00000000">
      <w:r>
        <w:t>No VidIQ pull exists. D:\WKP\WWD\stats\ does not exist on disk and no wwd-vidiq-pull run is on record anywhere in the repo. Per the closed-loop rule, this section is unguided by channel analytics - starting points, not data-backed picks.</w:t>
      </w:r>
    </w:p>
    <w:p w14:paraId="1B97CEFB" w14:textId="77777777" w:rsidR="001F3733" w:rsidRDefault="00000000">
      <w:pPr>
        <w:pStyle w:val="ListNumber"/>
      </w:pPr>
      <w:r>
        <w:t>"Does Heat still hold up in 2026?" 20-sec reaction teaser ahead of Friday's review record, first-three-words hook.</w:t>
      </w:r>
    </w:p>
    <w:p w14:paraId="29EC259D" w14:textId="77777777" w:rsidR="001F3733" w:rsidRDefault="00000000">
      <w:pPr>
        <w:pStyle w:val="ListNumber"/>
      </w:pPr>
      <w:r>
        <w:t>"Giant alien monsters just crashed into a Korean village." Hope trailer reaction, hook on the DMZ setting.</w:t>
      </w:r>
    </w:p>
    <w:p w14:paraId="636BB4E0" w14:textId="77777777" w:rsidR="001F3733" w:rsidRDefault="00000000">
      <w:pPr>
        <w:pStyle w:val="ListNumber"/>
      </w:pPr>
      <w:r>
        <w:t>Den Files tease, now that the recording is in the can: "Hollywood turned a healing story into a horror movie," ends on "October 1."</w:t>
      </w:r>
    </w:p>
    <w:p w14:paraId="3606E219" w14:textId="77777777" w:rsidR="001F3733" w:rsidRDefault="00000000">
      <w:pPr>
        <w:pStyle w:val="ListNumber"/>
      </w:pPr>
      <w:r>
        <w:t>Behind-the-scenes on why a short gets held: walk through the block-level-timing problem that's holding all 6 Whisper Man clips and 3 of Good Boy's, self-deprecating process content.</w:t>
      </w:r>
    </w:p>
    <w:p w14:paraId="411CA210" w14:textId="77777777" w:rsidR="001F3733" w:rsidRDefault="00000000">
      <w:pPr>
        <w:pStyle w:val="ListNumber"/>
      </w:pPr>
      <w:r>
        <w:t>"Why every FrostCast speaker is still named Unknown." Voiceprint enrollment gap, drives to the full podcast.</w:t>
      </w:r>
    </w:p>
    <w:p w14:paraId="02821682" w14:textId="77777777" w:rsidR="001F3733" w:rsidRDefault="00000000">
      <w:pPr>
        <w:pStyle w:val="ListNumber"/>
      </w:pPr>
      <w:r>
        <w:t>POW/MIA Recognition Day (Sep 18) short - honoring the date, ties to RUBY TWO / WKP Channel military content without being a sales pitch.</w:t>
      </w:r>
    </w:p>
    <w:p w14:paraId="53A632C5" w14:textId="77777777" w:rsidR="001F3733" w:rsidRDefault="00000000">
      <w:pPr>
        <w:pStyle w:val="ListNumber"/>
      </w:pPr>
      <w:r>
        <w:t>"Practical Magic 2, 27 years later." Nostalgia hook, loops back to "worth the wait?"</w:t>
      </w:r>
    </w:p>
    <w:p w14:paraId="29F69C97" w14:textId="77777777" w:rsidR="001F3733" w:rsidRDefault="00000000">
      <w:pPr>
        <w:pStyle w:val="Heading1"/>
      </w:pPr>
      <w:r>
        <w:t>9. Open decisions</w:t>
      </w:r>
    </w:p>
    <w:p w14:paraId="74E22259" w14:textId="77777777" w:rsidR="001F3733" w:rsidRDefault="00000000">
      <w:pPr>
        <w:pStyle w:val="ListBullet"/>
      </w:pPr>
      <w:r>
        <w:t>[SYS-01] Agent .md files arriving HTML-escaped. Still OPEN as a watch item in logs\DECISIONS.md - no recurrence reported since Aug 19, builds since then look clean.</w:t>
      </w:r>
    </w:p>
    <w:p w14:paraId="224C93D7" w14:textId="77777777" w:rsidR="001F3733" w:rsidRDefault="00000000">
      <w:pPr>
        <w:pStyle w:val="ListBullet"/>
      </w:pPr>
      <w:r>
        <w:lastRenderedPageBreak/>
        <w:t>[PAWS-001] through [PAWS-006] - all OPEN or PARTIAL in PAWS\decisions\DECISIONS.md. PAWS-001 (task source) blocks all firmware work. No movement this week.</w:t>
      </w:r>
    </w:p>
    <w:p w14:paraId="6ED05AF8" w14:textId="77777777" w:rsidR="001F3733" w:rsidRDefault="00000000">
      <w:pPr>
        <w:pStyle w:val="ListBullet"/>
      </w:pPr>
      <w:r>
        <w:t>Higgsfield credits cost analysis (not a formal DECISIONS.md entry, flagged repeatedly) - balance 0 since Aug 10, still no cost analysis run. Blocks all WWD image generation, now more urgent with EP 111 this Wednesday and the cold open re-targeted to ~Sep 25.</w:t>
      </w:r>
    </w:p>
    <w:p w14:paraId="4A3EE151" w14:textId="77777777" w:rsidR="001F3733" w:rsidRDefault="00000000">
      <w:pPr>
        <w:pStyle w:val="ListBullet"/>
      </w:pPr>
      <w:r>
        <w:t>Spark Capture Phase 2 session - planned for Sep 5, no status found. Confirm whether it happened before assuming Phase 2 is moving.</w:t>
      </w:r>
    </w:p>
    <w:sectPr w:rsidR="001F37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181424">
    <w:abstractNumId w:val="8"/>
  </w:num>
  <w:num w:numId="2" w16cid:durableId="589049254">
    <w:abstractNumId w:val="6"/>
  </w:num>
  <w:num w:numId="3" w16cid:durableId="150101855">
    <w:abstractNumId w:val="5"/>
  </w:num>
  <w:num w:numId="4" w16cid:durableId="1933393555">
    <w:abstractNumId w:val="4"/>
  </w:num>
  <w:num w:numId="5" w16cid:durableId="178129372">
    <w:abstractNumId w:val="7"/>
  </w:num>
  <w:num w:numId="6" w16cid:durableId="1650943060">
    <w:abstractNumId w:val="3"/>
  </w:num>
  <w:num w:numId="7" w16cid:durableId="271011218">
    <w:abstractNumId w:val="2"/>
  </w:num>
  <w:num w:numId="8" w16cid:durableId="1726634355">
    <w:abstractNumId w:val="1"/>
  </w:num>
  <w:num w:numId="9" w16cid:durableId="98674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733"/>
    <w:rsid w:val="0029639D"/>
    <w:rsid w:val="00326F90"/>
    <w:rsid w:val="00732AAD"/>
    <w:rsid w:val="007B5827"/>
    <w:rsid w:val="007F07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775CC"/>
  <w14:defaultImageDpi w14:val="300"/>
  <w15:docId w15:val="{1F3B44C0-62F4-4DA3-B0E6-0A9398FB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1</Pages>
  <Words>1757</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Zachary King</cp:lastModifiedBy>
  <cp:revision>3</cp:revision>
  <dcterms:created xsi:type="dcterms:W3CDTF">2013-12-23T23:15:00Z</dcterms:created>
  <dcterms:modified xsi:type="dcterms:W3CDTF">2026-09-09T02:55:00Z</dcterms:modified>
  <cp:category/>
</cp:coreProperties>
</file>
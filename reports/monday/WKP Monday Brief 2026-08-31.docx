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WKP Monday Brief - week of 2026-08-31 (Mon Aug 31 to Sun Sep 6)</w:t>
      </w:r>
    </w:p>
    <w:p>
      <w:r>
        <w:t>Generated by wkp-monday-brief. Grovetown, Georgia. All ventures covered, not just active ones.</w:t>
      </w:r>
    </w:p>
    <w:p>
      <w:pPr>
        <w:pStyle w:val="Heading1"/>
      </w:pPr>
      <w:r>
        <w:t>1. BLUF - the three that matter</w:t>
      </w:r>
    </w:p>
    <w:p>
      <w:pPr>
        <w:pStyle w:val="ListNumber"/>
      </w:pPr>
      <w:r>
        <w:t>FrostCast EP 110 records Wednesday Sep 2, 9pm, and this is the episode the new cold open was targeted to land on. Nothing shows the new FrostCast cold open is written or recorded, and the Warden character designs behind it are blocked on Higgsfield credits (balance 0 since Aug 10). Call needed before Wednesday: swap on old cold open, or top up Higgsfield.</w:t>
      </w:r>
    </w:p>
    <w:p>
      <w:pPr>
        <w:pStyle w:val="ListNumber"/>
      </w:pPr>
      <w:r>
        <w:t>KDP Math Case Files is priority 1b and still at zero books. The entire plan is gated on one unscheduled task, running Genten Royalty hands-on with Zac. No niche pick, cover, pen name, or Book 1 can lock until that session happens. It is the highest-value single unblock in the portfolio after the Kingdom Planners shop.</w:t>
      </w:r>
    </w:p>
    <w:p>
      <w:pPr>
        <w:pStyle w:val="ListNumber"/>
      </w:pPr>
      <w:r>
        <w:t>Kingdom Planners is MAIN EFFORT and still has no storefront. Seven finished products, zero listings, shop not created. Six planner skills got built last week; the shop did not. Government ID verification takes days, so start it now. Highest-leverage work is listing copy and shop mechanics, not an eighth spreadsheet.</w:t>
      </w:r>
    </w:p>
    <w:p>
      <w:pPr>
        <w:pStyle w:val="Heading1"/>
      </w:pPr>
      <w:r>
        <w:t>2. Hard dates (external deadline, days remaining from Aug 31)</w:t>
      </w:r>
    </w:p>
    <w:p>
      <w:pPr>
        <w:pStyle w:val="ListBullet"/>
      </w:pPr>
      <w:r>
        <w:t>T-2 Fathom Event, theatrical screening - Tue Sep 1 - 1 day</w:t>
      </w:r>
    </w:p>
    <w:p>
      <w:pPr>
        <w:pStyle w:val="ListBullet"/>
      </w:pPr>
      <w:r>
        <w:t>FrostCast EP 110 recording - Wed Sep 2 - 2 days</w:t>
      </w:r>
    </w:p>
    <w:p>
      <w:pPr>
        <w:pStyle w:val="ListBullet"/>
      </w:pPr>
      <w:r>
        <w:t>FrostCast cold open swap, targeted around EP 110 - Wed Sep 2 - 2 days</w:t>
      </w:r>
    </w:p>
    <w:p>
      <w:pPr>
        <w:pStyle w:val="ListBullet"/>
      </w:pPr>
      <w:r>
        <w:t>Onslaught (A24, Adam Wingard) theatrical release - Fri Sep 4 - 4 days</w:t>
      </w:r>
    </w:p>
    <w:p>
      <w:pPr>
        <w:pStyle w:val="ListBullet"/>
      </w:pPr>
      <w:r>
        <w:t>CySA+ exam, target was end of August 2026 - today - 0 days. No record of it being booked, taken, or rescheduled. Needs Zac's status.</w:t>
      </w:r>
    </w:p>
    <w:p>
      <w:pPr>
        <w:pStyle w:val="ListBullet"/>
      </w:pPr>
      <w:r>
        <w:t>Den Files EP 1 Fire in the Sky release, locked 26 Aug - Thu Oct 1 - 31 days. Research and build not started.</w:t>
      </w:r>
    </w:p>
    <w:p>
      <w:pPr>
        <w:pStyle w:val="Heading1"/>
      </w:pPr>
      <w:r>
        <w:t>3. Weather - Grovetown (high / low / precip)</w:t>
      </w:r>
    </w:p>
    <w:p>
      <w:pPr>
        <w:pStyle w:val="ListBullet"/>
      </w:pPr>
      <w:r>
        <w:t>Mon Aug 31 - Sunny, patchy fog after 5am. High 91, low 71. No rain.</w:t>
      </w:r>
    </w:p>
    <w:p>
      <w:pPr>
        <w:pStyle w:val="ListBullet"/>
      </w:pPr>
      <w:r>
        <w:t>Tue Sep 1 - Sunny, patchy AM fog. High 93, low 72. Heat index to 100. No rain.</w:t>
      </w:r>
    </w:p>
    <w:p>
      <w:pPr>
        <w:pStyle w:val="ListBullet"/>
      </w:pPr>
      <w:r>
        <w:t>Wed Sep 2 - Mostly sunny. High 94, low 73. No rain.</w:t>
      </w:r>
    </w:p>
    <w:p>
      <w:pPr>
        <w:pStyle w:val="ListBullet"/>
      </w:pPr>
      <w:r>
        <w:t>Thu Sep 3 - Mostly sunny. High 94, low 73. No rain.</w:t>
      </w:r>
    </w:p>
    <w:p>
      <w:pPr>
        <w:pStyle w:val="ListBullet"/>
      </w:pPr>
      <w:r>
        <w:t>Fri Sep 4 - Mostly sunny, storms after 2pm. High 95, low 74. 30% rain.</w:t>
      </w:r>
    </w:p>
    <w:p>
      <w:pPr>
        <w:pStyle w:val="ListBullet"/>
      </w:pPr>
      <w:r>
        <w:t>Sat Sep 5 - Partly cloudy, scattered storms. High 95, low 71. 40% rain.</w:t>
      </w:r>
    </w:p>
    <w:p>
      <w:pPr>
        <w:pStyle w:val="ListBullet"/>
      </w:pPr>
      <w:r>
        <w:t>Sun Sep 6 - Mostly sunny, storms possible. High 90, low 71. 30% rain.</w:t>
      </w:r>
    </w:p>
    <w:p>
      <w:pPr>
        <w:pStyle w:val="Heading1"/>
      </w:pPr>
      <w:r>
        <w:t>4. Venture status</w:t>
      </w:r>
    </w:p>
    <w:p>
      <w:pPr>
        <w:pStyle w:val="Heading2"/>
      </w:pPr>
      <w:r>
        <w:t>Etsy - WarriorKingDesigns (priority 1, board says SUPPORTING / hold)</w:t>
      </w:r>
    </w:p>
    <w:p>
      <w:pPr>
        <w:pStyle w:val="ListBullet"/>
      </w:pPr>
      <w:r>
        <w:t>Deliberate hold, triage complete. Not blocked, parked on purpose.</w:t>
      </w:r>
    </w:p>
    <w:p>
      <w:pPr>
        <w:pStyle w:val="ListBullet"/>
      </w:pPr>
      <w:r>
        <w:t>Last data: week ending Aug 20. 23 visits, 0 favorites, 0 orders, $0. Baseline week, no prior week to compare. Etsy Marketing and SEO drove 39% of visits, so search is finding listings; the leak is at the listing (0 favorites off 23 visits).</w:t>
      </w:r>
    </w:p>
    <w:p>
      <w:pPr>
        <w:pStyle w:val="ListBullet"/>
      </w:pPr>
      <w:r>
        <w:t>Manual Etsy data pull is weekly on Friday. Last file is data\esty-manual-2026-08-20.md. The Aug 28 pull is missing. If WKD is on hold this may be intentional, confirm.</w:t>
      </w:r>
    </w:p>
    <w:p>
      <w:pPr>
        <w:pStyle w:val="ListBullet"/>
      </w:pPr>
      <w:r>
        <w:t>Open from Aug 20: capture which listings got the 9 SEO visits. Still unanswered.</w:t>
      </w:r>
    </w:p>
    <w:p>
      <w:pPr>
        <w:pStyle w:val="ListBullet"/>
      </w:pPr>
      <w:r>
        <w:t>No listing batches on the calendar this week. The WKP - All Ventures calendar has nothing scheduled at all.</w:t>
      </w:r>
    </w:p>
    <w:p>
      <w:pPr>
        <w:pStyle w:val="Heading2"/>
      </w:pPr>
      <w:r>
        <w:t>Kingdom Planners (priority 2, MAIN EFFORT)</w:t>
      </w:r>
    </w:p>
    <w:p>
      <w:pPr>
        <w:pStyle w:val="ListBullet"/>
      </w:pPr>
      <w:r>
        <w:t>7 products built and formula-verified. 0 listings. Etsy shop not created.</w:t>
      </w:r>
    </w:p>
    <w:p>
      <w:pPr>
        <w:pStyle w:val="ListBullet"/>
      </w:pPr>
      <w:r>
        <w:t>Last week's movement was tooling: kp-generator, kp-ledger, kp-planner, kp-prep (plus a watermark script), kp-reviews, and kp-recon skills were built Aug 26-27. The storefront still does not exist.</w:t>
      </w:r>
    </w:p>
    <w:p>
      <w:pPr>
        <w:pStyle w:val="ListBullet"/>
      </w:pPr>
      <w:r>
        <w:t>Still open per its own CLAUDE.md: shop created y/n, government ID verification (takes days, start now), separate business email, Google Sheets compatibility pass (never run), 5 of 7 products unpriced, logo v2, About copy, shop policies, AI-disclosure policy question, Pinterest account.</w:t>
      </w:r>
    </w:p>
    <w:p>
      <w:pPr>
        <w:pStyle w:val="ListBullet"/>
      </w:pPr>
      <w:r>
        <w:t>Not blocked by anything external. This is execution time. The instinct to build product eight should be pushed back on.</w:t>
      </w:r>
    </w:p>
    <w:p>
      <w:pPr>
        <w:pStyle w:val="Heading2"/>
      </w:pPr>
      <w:r>
        <w:t>Shattered Empire novels (priority 3)</w:t>
      </w:r>
    </w:p>
    <w:p>
      <w:pPr>
        <w:pStyle w:val="ListBullet"/>
      </w:pPr>
      <w:r>
        <w:t>Book 1 draft 2 is out with alpha readers. Collecting feedback, in progress. Third edit pass waits on feedback returns.</w:t>
      </w:r>
    </w:p>
    <w:p>
      <w:pPr>
        <w:pStyle w:val="ListBullet"/>
      </w:pPr>
      <w:r>
        <w:t>Intake machinery built last week: shattered-empire-director agent, military-scifi-director agent, fiction-alpha-feedback skill, and an alpha feedback template (Aug 26). Ready to process feedback the moment it lands.</w:t>
      </w:r>
    </w:p>
    <w:p>
      <w:pPr>
        <w:pStyle w:val="ListBullet"/>
      </w:pPr>
      <w:r>
        <w:t>Book 2 in planning. World Bible consolidation pass still open in TASKS.</w:t>
      </w:r>
    </w:p>
    <w:p>
      <w:pPr>
        <w:pStyle w:val="ListBullet"/>
      </w:pPr>
      <w:r>
        <w:t>Blocked only by waiting on people (reader feedback).</w:t>
      </w:r>
    </w:p>
    <w:p>
      <w:pPr>
        <w:pStyle w:val="Heading2"/>
      </w:pPr>
      <w:r>
        <w:t>WWD / FrostCast (priority 4)</w:t>
      </w:r>
    </w:p>
    <w:p>
      <w:pPr>
        <w:pStyle w:val="ListBullet"/>
      </w:pPr>
      <w:r>
        <w:t>EP 109 transcript plus 17 chapters delivered Aug 30. The diarization stall was root-caused and fixed (4h16m fail down to 3.3 min). EP 106 transcript done Aug 9.</w:t>
      </w:r>
    </w:p>
    <w:p>
      <w:pPr>
        <w:pStyle w:val="ListBullet"/>
      </w:pPr>
      <w:r>
        <w:t>EP 109 flag: the episode title references a WB merger and DCU on HOLD, but that topic is nowhere in the transcript. Reconcile title and description by hand before it ships.</w:t>
      </w:r>
    </w:p>
    <w:p>
      <w:pPr>
        <w:pStyle w:val="ListBullet"/>
      </w:pPr>
      <w:r>
        <w:t>Voiceprints still not enrolled. Every episode's speakers come back Guest / Unknown. Needs a clean solo audio clip of Matt, Zac, and Gabby each. This has been open since EP 106.</w:t>
      </w:r>
    </w:p>
    <w:p>
      <w:pPr>
        <w:pStyle w:val="ListBullet"/>
      </w:pPr>
      <w:r>
        <w:t>This week: Call Planning Meeting Tue Sep 1 9pm, EP 110 records Wed Sep 2 9-11pm, T-2 review records Fri Sep 4 9pm, Weekly Build and Cold Open Check-In Sun Sep 6 9:30pm.</w:t>
      </w:r>
    </w:p>
    <w:p>
      <w:pPr>
        <w:pStyle w:val="ListBullet"/>
      </w:pPr>
      <w:r>
        <w:t>Blocked: (a) new FrostCast cold open not built and EP 110 is the target swap point, 2 days out; (b) Warden designs and all weekly WWD image generation blocked on Higgsfield credits, 0 since Aug 10, Zac owes a cost analysis before topping up; (c) devils-advocate agent exists but has not passed its two exit tests, so packages still ship on a stand-in reviewer.</w:t>
      </w:r>
    </w:p>
    <w:p>
      <w:pPr>
        <w:pStyle w:val="Heading2"/>
      </w:pPr>
      <w:r>
        <w:t>WKP Channel - What If / Hidden Hinge / AAR Commander (priority 5, formerly Watershed)</w:t>
      </w:r>
    </w:p>
    <w:p>
      <w:pPr>
        <w:pStyle w:val="ListBullet"/>
      </w:pPr>
      <w:r>
        <w:t>Major build Aug 30. New WKP-CHANNEL folder: three formats locked (What If Format A, Hidden Hinge Format B, AAR Commander Format C), SOP v3, Military Research Master Prompt, AAR Format Module, predictive model spreadsheet. Four skills built: mil-research, whatif-format, hiddenhinge-format, aar-format.</w:t>
      </w:r>
    </w:p>
    <w:p>
      <w:pPr>
        <w:pStyle w:val="ListBullet"/>
      </w:pPr>
      <w:r>
        <w:t>Watershed is a retired name. Pilot chosen: AAR Commander on Fort Necessity. Hannibal arc moves to episode 2.</w:t>
      </w:r>
    </w:p>
    <w:p>
      <w:pPr>
        <w:pStyle w:val="ListBullet"/>
      </w:pPr>
      <w:r>
        <w:t>Routing cleanup needed: root CLAUDE.md and WhatIf\CLAUDE.md still say Watershed and point at ./WhatIF/. There are now two folders. Pick WKP-CHANNEL as authoritative and update the routing table.</w:t>
      </w:r>
    </w:p>
    <w:p>
      <w:pPr>
        <w:pStyle w:val="ListBullet"/>
      </w:pPr>
      <w:r>
        <w:t>Next step is running mil-research on Fort Necessity. The roughly 100 hours per episode skill-gap on the video production still stands.</w:t>
      </w:r>
    </w:p>
    <w:p>
      <w:pPr>
        <w:pStyle w:val="Heading2"/>
      </w:pPr>
      <w:r>
        <w:t>WKP Post-Production House (priority 6)</w:t>
      </w:r>
    </w:p>
    <w:p>
      <w:pPr>
        <w:pStyle w:val="ListBullet"/>
      </w:pPr>
      <w:r>
        <w:t>No activity this cycle. No log, no calendar items.</w:t>
      </w:r>
    </w:p>
    <w:p>
      <w:pPr>
        <w:pStyle w:val="ListBullet"/>
      </w:pPr>
      <w:r>
        <w:t>No client, no live portfolio. Two spec samples exist and are usable (Chaplin sound rebuild, POV hockey reel). Fiverr profile still dormant. First move is still reactivating Fiverr with those two samples.</w:t>
      </w:r>
    </w:p>
    <w:p>
      <w:pPr>
        <w:pStyle w:val="Heading2"/>
      </w:pPr>
      <w:r>
        <w:t>Military Sci-Fi novel (priority 7, board: DORMANT)</w:t>
      </w:r>
    </w:p>
    <w:p>
      <w:pPr>
        <w:pStyle w:val="ListBullet"/>
      </w:pPr>
      <w:r>
        <w:t>military-scifi-director agent built Aug 26. No new writing.</w:t>
      </w:r>
    </w:p>
    <w:p>
      <w:pPr>
        <w:pStyle w:val="ListBullet"/>
      </w:pPr>
      <w:r>
        <w:t>Premise locked 7/24. POV still undecided, leaning first person. World Bible not started. Capture only, not surfaced in daily planning.</w:t>
      </w:r>
    </w:p>
    <w:p>
      <w:pPr>
        <w:pStyle w:val="Heading2"/>
      </w:pPr>
      <w:r>
        <w:t>RUBY TWO (priority 8, board: ACTIVE-UNSCHEDULED)</w:t>
      </w:r>
    </w:p>
    <w:p>
      <w:pPr>
        <w:pStyle w:val="ListBullet"/>
      </w:pPr>
      <w:r>
        <w:t>No activity. Pre-production. Production Bible and 14-scene screenplay complete. Not surfaced in daily planning by rule. No movement expected until active production starts.</w:t>
      </w:r>
    </w:p>
    <w:p>
      <w:pPr>
        <w:pStyle w:val="Heading2"/>
      </w:pPr>
      <w:r>
        <w:t>Cyber Security (priority 9, day-job practice)</w:t>
      </w:r>
    </w:p>
    <w:p>
      <w:pPr>
        <w:pStyle w:val="ListBullet"/>
      </w:pPr>
      <w:r>
        <w:t>CySA+ exam target was end of August 2026, which is today. No record of a booking, a sitting, or a new date. Needs Zac's status.</w:t>
      </w:r>
    </w:p>
    <w:p>
      <w:pPr>
        <w:pStyle w:val="ListBullet"/>
      </w:pPr>
      <w:r>
        <w:t>Cisco Security Cloud suite onboarding still pending license and hardware arrival.</w:t>
      </w:r>
    </w:p>
    <w:p>
      <w:pPr>
        <w:pStyle w:val="ListBullet"/>
      </w:pPr>
      <w:r>
        <w:t>TASKS still carries an open question, is this a real venture or a reference folder. The CLAUDE.md now reads as active day-job practice, so that question is likely stale and can be closed with one line.</w:t>
      </w:r>
    </w:p>
    <w:p>
      <w:pPr>
        <w:pStyle w:val="Heading2"/>
      </w:pPr>
      <w:r>
        <w:t>Investing Challenge (priority 10, board: DORMANT)</w:t>
      </w:r>
    </w:p>
    <w:p>
      <w:pPr>
        <w:pStyle w:val="ListBullet"/>
      </w:pPr>
      <w:r>
        <w:t>No activity. About $60, 100% cash, no open positions. Scanner tool not built. Capture only.</w:t>
      </w:r>
    </w:p>
    <w:p>
      <w:pPr>
        <w:pStyle w:val="Heading2"/>
      </w:pPr>
      <w:r>
        <w:t>KDP Publishing - Math Case Files (priority 1b)</w:t>
      </w:r>
    </w:p>
    <w:p>
      <w:pPr>
        <w:pStyle w:val="ListBullet"/>
      </w:pPr>
      <w:r>
        <w:t>Zero books published. Launch Guide, Tracker, and kdp-director agent all built Aug 24.</w:t>
      </w:r>
    </w:p>
    <w:p>
      <w:pPr>
        <w:pStyle w:val="ListBullet"/>
      </w:pPr>
      <w:r>
        <w:t>Locked: name (Math Case Files), pricing ($10.99 launch, step to $12.99 then $13.99, never below $9.99), format (6-8 cases per book, 8.5x11 black ink, about 96-110 pages).</w:t>
      </w:r>
    </w:p>
    <w:p>
      <w:pPr>
        <w:pStyle w:val="ListBullet"/>
      </w:pPr>
      <w:r>
        <w:t>Everything downstream is gated on one task: run Genten Royalty hands-on to confirm real page count per case, export format, and the actual option set. Until then no niche pick, no cover template, no pen name, no Book 1.</w:t>
      </w:r>
    </w:p>
    <w:p>
      <w:pPr>
        <w:pStyle w:val="ListBullet"/>
      </w:pPr>
      <w:r>
        <w:t>Also open before publishing: verify Genten's content-ownership and commercial-use terms, run the free KDP Niche Finder for 2-3 grade/theme combos.</w:t>
      </w:r>
    </w:p>
    <w:p>
      <w:pPr>
        <w:pStyle w:val="Heading1"/>
      </w:pPr>
      <w:r>
        <w:t>5. This week's calendar (both calendars merged, chronological)</w:t>
      </w:r>
    </w:p>
    <w:p>
      <w:pPr>
        <w:pStyle w:val="ListBullet"/>
      </w:pPr>
      <w:r>
        <w:t>Tue Sep 1, all day - T-2 Fathom Event [Winter Wolf's Den]</w:t>
      </w:r>
    </w:p>
    <w:p>
      <w:pPr>
        <w:pStyle w:val="ListBullet"/>
      </w:pPr>
      <w:r>
        <w:t>Tue Sep 1, 9:00-10:00pm - Call Planning Meeting [Winter Wolf's Den]</w:t>
      </w:r>
    </w:p>
    <w:p>
      <w:pPr>
        <w:pStyle w:val="ListBullet"/>
      </w:pPr>
      <w:r>
        <w:t>Wed Sep 2, 9:00-11:00pm - FrostCast ep 110 [Winter Wolf's Den]</w:t>
      </w:r>
    </w:p>
    <w:p>
      <w:pPr>
        <w:pStyle w:val="ListBullet"/>
      </w:pPr>
      <w:r>
        <w:t>Fri Sep 4, all day - Onslaught, movie release (A24, dir. Adam Wingard) [Winter Wolf's Den]</w:t>
      </w:r>
    </w:p>
    <w:p>
      <w:pPr>
        <w:pStyle w:val="ListBullet"/>
      </w:pPr>
      <w:r>
        <w:t>Fri Sep 4, 9:00-10:30pm - Review T-2 Record [Winter Wolf's Den]</w:t>
      </w:r>
    </w:p>
    <w:p>
      <w:pPr>
        <w:pStyle w:val="ListBullet"/>
      </w:pPr>
      <w:r>
        <w:t>Sun Sep 6, 9:30-10:00pm - WWD Weekly Build and Cold Open Check-In [Winter Wolf's Den]</w:t>
      </w:r>
    </w:p>
    <w:p>
      <w:pPr>
        <w:pStyle w:val="ListBullet"/>
      </w:pPr>
      <w:r>
        <w:t>WKP - All Ventures calendar: no events scheduled this week.</w:t>
      </w:r>
    </w:p>
    <w:p>
      <w:pPr>
        <w:pStyle w:val="Heading1"/>
      </w:pPr>
      <w:r>
        <w:t>6. Content to watch</w:t>
      </w:r>
    </w:p>
    <w:p>
      <w:pPr>
        <w:pStyle w:val="ListBullet"/>
      </w:pPr>
      <w:r>
        <w:t>T-2 - Fathom Events theatrical, Tue Sep 1. WWD is attending and records the review Fri Sep 4. The calendar entry does not spell out which film T-2 is, confirm before the record.</w:t>
      </w:r>
    </w:p>
    <w:p>
      <w:pPr>
        <w:pStyle w:val="ListBullet"/>
      </w:pPr>
      <w:r>
        <w:t>Onslaught - A24, dir. Adam Wingard, Fri Sep 4. Sci-fi horror action, engineered super-soldiers escape and terrorize a trailer park. Wingard is a nerd-verse name (Godzilla vs Kong). Strong review candidate.</w:t>
      </w:r>
    </w:p>
    <w:p>
      <w:pPr>
        <w:pStyle w:val="ListBullet"/>
      </w:pPr>
      <w:r>
        <w:t>FrostCast EP 110 - Wed Sep 2. Needs news, trailers, books, games prep. Also the cold-open swap episode.</w:t>
      </w:r>
    </w:p>
    <w:p>
      <w:pPr>
        <w:pStyle w:val="ListBullet"/>
      </w:pPr>
      <w:r>
        <w:t>In the pipeline already: Good Boy (2025) and The Whisper Man (2026 Netflix), picture sets pulled Aug 30. The Last House and Point Break edits.</w:t>
      </w:r>
    </w:p>
    <w:p>
      <w:pPr>
        <w:pStyle w:val="ListBullet"/>
      </w:pPr>
      <w:r>
        <w:t>Den Files EP 1 Fire in the Sky - release Oct 1, 31 days out, research and build not started.</w:t>
      </w:r>
    </w:p>
    <w:p>
      <w:pPr>
        <w:pStyle w:val="Heading1"/>
      </w:pPr>
      <w:r>
        <w:t>7. Holidays and observances (next two weeks, Aug 31 to Sep 14)</w:t>
      </w:r>
    </w:p>
    <w:p>
      <w:pPr>
        <w:pStyle w:val="ListBullet"/>
      </w:pPr>
      <w:r>
        <w:t>Wed Sep 2 - V-J Day, formal Japanese surrender 1945. Military date. Fits RUBY TWO, WKP Channel, and WWD November military-month groundwork.</w:t>
      </w:r>
    </w:p>
    <w:p>
      <w:pPr>
        <w:pStyle w:val="ListBullet"/>
      </w:pPr>
      <w:r>
        <w:t>Sun Sep 6 - National Read a Book Day. Novels and KDP hook.</w:t>
      </w:r>
    </w:p>
    <w:p>
      <w:pPr>
        <w:pStyle w:val="ListBullet"/>
      </w:pPr>
      <w:r>
        <w:t>Mon Sep 7 - Labor Day, federal holiday. Etsy and KDP sale hook. Day job likely closed.</w:t>
      </w:r>
    </w:p>
    <w:p>
      <w:pPr>
        <w:pStyle w:val="ListBullet"/>
      </w:pPr>
      <w:r>
        <w:t>Mon Sep 8 - International Literacy Day. Strong fit: Zac's own story and Math Case Files as an education product.</w:t>
      </w:r>
    </w:p>
    <w:p>
      <w:pPr>
        <w:pStyle w:val="ListBullet"/>
      </w:pPr>
      <w:r>
        <w:t>Fri Sep 11 - Patriot Day and National Day of Service and Remembrance. Veteran audience, handle with weight, not a sale.</w:t>
      </w:r>
    </w:p>
    <w:p>
      <w:pPr>
        <w:pStyle w:val="ListBullet"/>
      </w:pPr>
      <w:r>
        <w:t>Just past the window: POW/MIA Recognition Day, Fri Sep 18. Start now if you want something for it.</w:t>
      </w:r>
    </w:p>
    <w:p>
      <w:pPr>
        <w:pStyle w:val="Heading1"/>
      </w:pPr>
      <w:r>
        <w:t>8. Shorts ideas (5 to 7, not FrostCast cuts)</w:t>
      </w:r>
    </w:p>
    <w:p>
      <w:r>
        <w:t>The Sunday VidIQ output folder (D:\WKP\WWD\stats\) is empty. No pull has been dropped there, so these are unguided by channel analytics. Starting points, not data-backed picks.</w:t>
      </w:r>
    </w:p>
    <w:p>
      <w:pPr>
        <w:pStyle w:val="ListNumber"/>
      </w:pPr>
      <w:r>
        <w:t>"Adam Wingard made a movie about super-soldiers in a trailer park." 20-sec Onslaught reaction, hook is the first three words.</w:t>
      </w:r>
    </w:p>
    <w:p>
      <w:pPr>
        <w:pStyle w:val="ListNumber"/>
      </w:pPr>
      <w:r>
        <w:t>Retro Watch teaser: cold-open on the single worst-aged shot of one childhood movie, "This did NOT hold up."</w:t>
      </w:r>
    </w:p>
    <w:p>
      <w:pPr>
        <w:pStyle w:val="ListNumber"/>
      </w:pPr>
      <w:r>
        <w:t>Hidden Hinge format primer: "Everyone credits the wrong battle," 30-sec on the Fort Necessity pilot hook.</w:t>
      </w:r>
    </w:p>
    <w:p>
      <w:pPr>
        <w:pStyle w:val="ListNumber"/>
      </w:pPr>
      <w:r>
        <w:t>"Why every FrostCast speaker is named Unknown." Behind-the-scenes on voiceprint enrollment, self-deprecating, drives to the podcast.</w:t>
      </w:r>
    </w:p>
    <w:p>
      <w:pPr>
        <w:pStyle w:val="ListNumber"/>
      </w:pPr>
      <w:r>
        <w:t>Den Files tease: "Hollywood turned a healing story into a horror movie" (Fire in the Sky / Travis Walton), ends on "October 1."</w:t>
      </w:r>
    </w:p>
    <w:p>
      <w:pPr>
        <w:pStyle w:val="ListNumber"/>
      </w:pPr>
      <w:r>
        <w:t>"T-2 is back in theaters in 2026." Nostalgia hook, ends looping back to "worth it?"</w:t>
      </w:r>
    </w:p>
    <w:p>
      <w:pPr>
        <w:pStyle w:val="ListNumber"/>
      </w:pPr>
      <w:r>
        <w:t>Original hot take, not a podcast cut: "Ranking the big four nerd franchises in 15 seconds."</w:t>
      </w:r>
    </w:p>
    <w:p>
      <w:pPr>
        <w:pStyle w:val="Heading1"/>
      </w:pPr>
      <w:r>
        <w:t>9. Open decisions</w:t>
      </w:r>
    </w:p>
    <w:p>
      <w:pPr>
        <w:pStyle w:val="ListBullet"/>
      </w:pPr>
      <w:r>
        <w:t>[WWD-2026-08-20-01] devils-advocate agent. DECIDED and built, but its two exit tests have not been run, so it is not trusted and WWD packages still ship on a general-purpose stand-in. Action: run the two exit tests.</w:t>
      </w:r>
    </w:p>
    <w:p>
      <w:pPr>
        <w:pStyle w:val="ListBullet"/>
      </w:pPr>
      <w:r>
        <w:t>[SYS-01] Agent .md files arriving HTML-escaped. OPEN watch item, no recurrence reported since Aug 19. The Aug 26-30 skill and agent builds look clean, so this can probably be closed.</w:t>
      </w:r>
    </w:p>
    <w:p>
      <w:pPr>
        <w:pStyle w:val="ListBullet"/>
      </w:pPr>
      <w:r>
        <w:t>Higgsfield credits (flagged, not formally in DECISIONS.md). Balance 0 since Aug 10. Zac owes a cost analysis before topping up. Blocks the Warden cold-open designs and all weekly WWD image generation. Needs a call before EP 110 if the new cold open is going to have visuals.</w:t>
      </w:r>
    </w:p>
    <w:p>
      <w:pPr>
        <w:pStyle w:val="ListBullet"/>
      </w:pPr>
      <w:r>
        <w:t>Cyber Security scope (TASKS open question). Real venture with a projects.md entry, or a reference folder. The CLAUDE.md now reads as active day-job practice; close it with one line.</w:t>
      </w:r>
    </w:p>
    <w:p>
      <w:pPr>
        <w:pStyle w:val="ListBullet"/>
      </w:pPr>
      <w:r>
        <w:t>WhatIf to WKP-CHANNEL routing. Root CLAUDE.md and WhatIf\CLAUDE.md still say Watershed. Cleanup, not a hard decision, but pick the authoritative folder and update the routing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